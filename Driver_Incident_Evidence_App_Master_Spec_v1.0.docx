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DRIVER INCIDENT EVIDENCE APP</w:t>
      </w:r>
    </w:p>
    <w:p>
      <w:pPr>
        <w:jc w:val="center"/>
      </w:pPr>
      <w:r>
        <w:rPr>
          <w:b/>
          <w:sz w:val="28"/>
        </w:rPr>
        <w:t>Master Product Specification — MVP v1.0</w:t>
      </w:r>
    </w:p>
    <w:p>
      <w:pPr>
        <w:jc w:val="center"/>
      </w:pPr>
      <w:r>
        <w:t>Working name: TBD  |  Primary market: Amazon Flex drivers  |  Languages: English + Spanish</w:t>
      </w:r>
    </w:p>
    <w:p>
      <w:pPr>
        <w:pStyle w:val="Heading1"/>
      </w:pPr>
      <w:r>
        <w:t>1. Executive Summary</w:t>
      </w:r>
    </w:p>
    <w:p>
      <w:r>
        <w:t>This product is a lightweight incident-recording and evidence-management app designed initially for Amazon Flex drivers. Its purpose is to let a driver document a delivery problem in seconds while the problem is happening, without requiring typing, and preserve enough structured evidence to respond later if Amazon questions a delivery, a return, a package, or the driver's compliance.</w:t>
      </w:r>
    </w:p>
    <w:p>
      <w:r>
        <w:t>The core insight is simple: drivers work under severe time pressure and may complete hundreds of deliveries. When Amazon contacts a driver days later about a specific package, the driver may no longer remember what happened, which block it belonged to, or whether Driver Support instructed them to mark it undeliverable or return it. The app creates a personal, searchable evidence trail at the moment the incident occurs.</w:t>
      </w:r>
    </w:p>
    <w:p>
      <w:r>
        <w:t>The MVP must be voice-first, extremely fast, bilingual (English/Spanish), cloud-synchronized, and designed around the real-world hierarchy of User → Station → Block (date + time) → TBA/package → Incident → Evidence/communications.</w:t>
      </w:r>
    </w:p>
    <w:p>
      <w:pPr>
        <w:pStyle w:val="Heading1"/>
      </w:pPr>
      <w:r>
        <w:t>2. Real-World Problem</w:t>
      </w:r>
    </w:p>
    <w:p>
      <w:r>
        <w:t>Amazon Flex drivers frequently encounter situations where a delivery cannot be completed even though the driver attempted to deliver it. Examples include a missing condominium/building access code, a locked gate, inability to access a building, customer unavailable, damaged package, missing package, unsafe or inaccessible location, or another operational problem.</w:t>
      </w:r>
    </w:p>
    <w:p>
      <w:r>
        <w:t>A common workflow is: the driver reaches the delivery location, discovers the problem, contacts Amazon Driver Support, receives instructions or has Support mark the package as undeliverable, and continues the route. Sometimes the driver also sends an email to Amazon after the block when the situation was particularly complicated.</w:t>
      </w:r>
    </w:p>
    <w:p>
      <w:r>
        <w:t>The problem appears later. Amazon may contact the driver days after the block with a generic message such as: on a certain date the driver did not deliver or return a package. The message may identify only the block date and not the TBA/package identifier. By then, the driver may have completed many more blocks and hundreds of packages and may not know which package Amazon is referring to.</w:t>
      </w:r>
    </w:p>
    <w:p>
      <w:r>
        <w:t>The app therefore is not merely a note-taking tool. It is a personal incident evidence system that preserves the driver's memory and supporting evidence at the moment of the event.</w:t>
      </w:r>
    </w:p>
    <w:p>
      <w:pPr>
        <w:pStyle w:val="Heading1"/>
      </w:pPr>
      <w:r>
        <w:t>3. Product Vision</w:t>
      </w:r>
    </w:p>
    <w:p>
      <w:r>
        <w:t>Give delivery drivers a private, reliable evidence vault that takes almost no time to use during a route and makes later disputes dramatically easier to reconstruct.</w:t>
      </w:r>
    </w:p>
    <w:p>
      <w:pPr>
        <w:pStyle w:val="ListBullet"/>
      </w:pPr>
      <w:r>
        <w:t>Capture first; organize automatically.</w:t>
      </w:r>
    </w:p>
    <w:p>
      <w:pPr>
        <w:pStyle w:val="ListBullet"/>
      </w:pPr>
      <w:r>
        <w:t>Speak instead of typing whenever possible.</w:t>
      </w:r>
    </w:p>
    <w:p>
      <w:pPr>
        <w:pStyle w:val="ListBullet"/>
      </w:pPr>
      <w:r>
        <w:t>Use photos and screenshots as evidence.</w:t>
      </w:r>
    </w:p>
    <w:p>
      <w:pPr>
        <w:pStyle w:val="ListBullet"/>
      </w:pPr>
      <w:r>
        <w:t>Automatically extract information from screenshots when practical.</w:t>
      </w:r>
    </w:p>
    <w:p>
      <w:pPr>
        <w:pStyle w:val="ListBullet"/>
      </w:pPr>
      <w:r>
        <w:t>Keep incidents connected to the exact work block and package.</w:t>
      </w:r>
    </w:p>
    <w:p>
      <w:pPr>
        <w:pStyle w:val="ListBullet"/>
      </w:pPr>
      <w:r>
        <w:t>Store everything securely in the cloud so it survives phone, browser, or device changes.</w:t>
      </w:r>
    </w:p>
    <w:p>
      <w:pPr>
        <w:pStyle w:val="ListBullet"/>
      </w:pPr>
      <w:r>
        <w:t>Make later retrieval possible using the information Amazon actually provides: date, block time, station, and optionally TBA.</w:t>
      </w:r>
    </w:p>
    <w:p>
      <w:pPr>
        <w:pStyle w:val="ListBullet"/>
      </w:pPr>
      <w:r>
        <w:t>Generate a professional response to Amazon from the saved incident record.</w:t>
      </w:r>
    </w:p>
    <w:p>
      <w:pPr>
        <w:pStyle w:val="ListBullet"/>
      </w:pPr>
      <w:r>
        <w:t>Start with Amazon Flex but architect the data model so Uber, DoorDash, and other delivery platforms can be added later without rebuilding the product.</w:t>
      </w:r>
    </w:p>
    <w:p>
      <w:pPr>
        <w:pStyle w:val="Heading1"/>
      </w:pPr>
      <w:r>
        <w:t>4. Target User</w:t>
      </w:r>
    </w:p>
    <w:p>
      <w:r>
        <w:t>Primary user: an Amazon Flex driver who needs to document delivery incidents quickly and may later need to defend or explain an event to Amazon.</w:t>
      </w:r>
    </w:p>
    <w:p>
      <w:r>
        <w:t>The product should not assume that the driver is highly technical or comfortable writing in English. Some users may have limited English writing ability. The app must therefore allow natural-language voice input in either English or Spanish and convert the spoken account into structured information.</w:t>
      </w:r>
    </w:p>
    <w:p>
      <w:pPr>
        <w:pStyle w:val="Heading1"/>
      </w:pPr>
      <w:r>
        <w:t>5. MVP Product Principles</w:t>
      </w:r>
    </w:p>
    <w:p>
      <w:pPr>
        <w:pStyle w:val="ListBullet"/>
      </w:pPr>
      <w:r>
        <w:t>VOICE-FIRST: The driver should normally describe what happened by speaking.</w:t>
      </w:r>
    </w:p>
    <w:p>
      <w:pPr>
        <w:pStyle w:val="ListBullet"/>
      </w:pPr>
      <w:r>
        <w:t>MINIMUM FRICTION: A driver should not have to complete a long form while actively delivering packages.</w:t>
      </w:r>
    </w:p>
    <w:p>
      <w:pPr>
        <w:pStyle w:val="ListBullet"/>
      </w:pPr>
      <w:r>
        <w:t>EVIDENCE-FIRST: Photos, screenshots, support confirmations, and emails are first-class records.</w:t>
      </w:r>
    </w:p>
    <w:p>
      <w:pPr>
        <w:pStyle w:val="ListBullet"/>
      </w:pPr>
      <w:r>
        <w:t>CLOUD-FIRST: Important records must not depend on browser localStorage or a single device.</w:t>
      </w:r>
    </w:p>
    <w:p>
      <w:pPr>
        <w:pStyle w:val="ListBullet"/>
      </w:pPr>
      <w:r>
        <w:t>SEARCHABLE: Every record must be retrievable later.</w:t>
      </w:r>
    </w:p>
    <w:p>
      <w:pPr>
        <w:pStyle w:val="ListBullet"/>
      </w:pPr>
      <w:r>
        <w:t>TIME-ANCHORED: Date and block start time are essential identifiers.</w:t>
      </w:r>
    </w:p>
    <w:p>
      <w:pPr>
        <w:pStyle w:val="ListBullet"/>
      </w:pPr>
      <w:r>
        <w:t>STATION-ANCHORED: The station is essential context.</w:t>
      </w:r>
    </w:p>
    <w:p>
      <w:pPr>
        <w:pStyle w:val="ListBullet"/>
      </w:pPr>
      <w:r>
        <w:t>TBA-AWARE: TBA/package identifiers should be captured when available, but the system must still work when Amazon does not provide a TBA.</w:t>
      </w:r>
    </w:p>
    <w:p>
      <w:pPr>
        <w:pStyle w:val="ListBullet"/>
      </w:pPr>
      <w:r>
        <w:t>BILINGUAL FROM DAY ONE: English and Spanish are supported throughout the UI and AI-generated content.</w:t>
      </w:r>
    </w:p>
    <w:p>
      <w:pPr>
        <w:pStyle w:val="ListBullet"/>
      </w:pPr>
      <w:r>
        <w:t>NO UNOFFICIAL AMAZON INTEGRATION: The MVP must not depend on scraping, reverse engineering, or unauthorized Amazon APIs.</w:t>
      </w:r>
    </w:p>
    <w:p>
      <w:pPr>
        <w:pStyle w:val="ListBullet"/>
      </w:pPr>
      <w:r>
        <w:t>EXTENSIBLE: The data model should support other gig-delivery platforms later.</w:t>
      </w:r>
    </w:p>
    <w:p>
      <w:pPr>
        <w:pStyle w:val="Heading1"/>
      </w:pPr>
      <w:r>
        <w:t>6. Authentication &amp; Account</w:t>
      </w:r>
    </w:p>
    <w:p>
      <w:r>
        <w:t>The first interaction is account access. The user should not be forced into Google authentication for the MVP.</w:t>
      </w:r>
    </w:p>
    <w:p>
      <w:pPr>
        <w:pStyle w:val="ListBullet"/>
      </w:pPr>
      <w:r>
        <w:t>Use a simple account identity plus a 4-digit PIN.</w:t>
      </w:r>
    </w:p>
    <w:p>
      <w:pPr>
        <w:pStyle w:val="ListBullet"/>
      </w:pPr>
      <w:r>
        <w:t>The PIN is for convenient access; sensitive data must still be protected by proper backend authentication/session controls.</w:t>
      </w:r>
    </w:p>
    <w:p>
      <w:pPr>
        <w:pStyle w:val="ListBullet"/>
      </w:pPr>
      <w:r>
        <w:t>The account must be cloud-based so the user can sign in from a different phone or browser and recover the same records.</w:t>
      </w:r>
    </w:p>
    <w:p>
      <w:pPr>
        <w:pStyle w:val="ListBullet"/>
      </w:pPr>
      <w:r>
        <w:t>Do not use the 4-digit PIN as the database password or encryption key.</w:t>
      </w:r>
    </w:p>
    <w:p>
      <w:pPr>
        <w:pStyle w:val="ListBullet"/>
      </w:pPr>
      <w:r>
        <w:t>Provide a secure account recovery mechanism that does not require exposing the PIN.</w:t>
      </w:r>
    </w:p>
    <w:p>
      <w:pPr>
        <w:pStyle w:val="Heading1"/>
      </w:pPr>
      <w:r>
        <w:t>7. Language</w:t>
      </w:r>
    </w:p>
    <w:p>
      <w:r>
        <w:t>The MVP supports English and Spanish. The language selector should be visible and easy to change. Language preference is stored with the user profile.</w:t>
      </w:r>
    </w:p>
    <w:p>
      <w:pPr>
        <w:pStyle w:val="ListBullet"/>
      </w:pPr>
      <w:r>
        <w:t>UI labels</w:t>
      </w:r>
    </w:p>
    <w:p>
      <w:pPr>
        <w:pStyle w:val="ListBullet"/>
      </w:pPr>
      <w:r>
        <w:t>Onboarding</w:t>
      </w:r>
    </w:p>
    <w:p>
      <w:pPr>
        <w:pStyle w:val="ListBullet"/>
      </w:pPr>
      <w:r>
        <w:t>Voice capture instructions</w:t>
      </w:r>
    </w:p>
    <w:p>
      <w:pPr>
        <w:pStyle w:val="ListBullet"/>
      </w:pPr>
      <w:r>
        <w:t>AI transcription/structuring</w:t>
      </w:r>
    </w:p>
    <w:p>
      <w:pPr>
        <w:pStyle w:val="ListBullet"/>
      </w:pPr>
      <w:r>
        <w:t>Incident summaries</w:t>
      </w:r>
    </w:p>
    <w:p>
      <w:pPr>
        <w:pStyle w:val="ListBullet"/>
      </w:pPr>
      <w:r>
        <w:t>Search labels</w:t>
      </w:r>
    </w:p>
    <w:p>
      <w:pPr>
        <w:pStyle w:val="ListBullet"/>
      </w:pPr>
      <w:r>
        <w:t>Generated Amazon response templates</w:t>
      </w:r>
    </w:p>
    <w:p>
      <w:pPr>
        <w:pStyle w:val="ListBullet"/>
      </w:pPr>
      <w:r>
        <w:t>System messages and validation errors</w:t>
      </w:r>
    </w:p>
    <w:p>
      <w:r>
        <w:t>The app must use internationalization (i18n) from the beginning. Do not hard-code English strings into UI components.</w:t>
      </w:r>
    </w:p>
    <w:p>
      <w:pPr>
        <w:pStyle w:val="Heading1"/>
      </w:pPr>
      <w:r>
        <w:t>8. Core Data Hierarchy</w:t>
      </w:r>
    </w:p>
    <w:p>
      <w:r>
        <w:t>The canonical relationship is:</w:t>
      </w:r>
    </w:p>
    <w:p>
      <w:r>
        <w:t>USER → STATION → BLOCK (DATE + START TIME) → TBA/PACKAGE → INCIDENT → EVIDENCE &amp; COMMUNICATIONS</w:t>
      </w:r>
    </w:p>
    <w:p>
      <w:r>
        <w:t>A user can have multiple stations. A user can have multiple blocks on the same calendar date. A block belongs to exactly one station and is uniquely identified internally by its date/time/station context.</w:t>
      </w:r>
    </w:p>
    <w:p>
      <w:pPr>
        <w:pStyle w:val="ListBullet"/>
      </w:pPr>
      <w:r>
        <w:t>One Block → many TBA/package records.</w:t>
      </w:r>
    </w:p>
    <w:p>
      <w:pPr>
        <w:pStyle w:val="ListBullet"/>
      </w:pPr>
      <w:r>
        <w:t>One TBA/package → many incidents.</w:t>
      </w:r>
    </w:p>
    <w:p>
      <w:pPr>
        <w:pStyle w:val="ListBullet"/>
      </w:pPr>
      <w:r>
        <w:t>One Incident → many evidence items.</w:t>
      </w:r>
    </w:p>
    <w:p>
      <w:pPr>
        <w:pStyle w:val="ListBullet"/>
      </w:pPr>
      <w:r>
        <w:t>One Incident → many support contacts/communications.</w:t>
      </w:r>
    </w:p>
    <w:p>
      <w:pPr>
        <w:pStyle w:val="ListBullet"/>
      </w:pPr>
      <w:r>
        <w:t>One Block can therefore contain many incidents across many packages, plus incidents that belong to the block itself rather than to any single package.</w:t>
      </w:r>
    </w:p>
    <w:p>
      <w:pPr>
        <w:pStyle w:val="ListBullet"/>
      </w:pPr>
      <w:r>
        <w:t>One Block → many Incidents directly (block-level, e.g. vehicle breakdown, severe weather, or running out of time), independent of any specific TBA/package.</w:t>
      </w:r>
    </w:p>
    <w:p>
      <w:pPr>
        <w:pStyle w:val="ListBullet"/>
      </w:pPr>
      <w:r>
        <w:t>One Incident → zero, one, or many TBA/package records, via an association, not a single required parent.</w:t>
      </w:r>
    </w:p>
    <w:p>
      <w:pPr>
        <w:pStyle w:val="ListBullet"/>
      </w:pPr>
      <w:r>
        <w:t>A single TBA can have more than one incident.</w:t>
      </w:r>
    </w:p>
    <w:p>
      <w:pPr>
        <w:pStyle w:val="ListBullet"/>
      </w:pPr>
      <w:r>
        <w:t>A single incident can involve multiple communications with Support.</w:t>
      </w:r>
    </w:p>
    <w:p>
      <w:pPr>
        <w:pStyle w:val="Heading1"/>
      </w:pPr>
      <w:r>
        <w:t>9. Station</w:t>
      </w:r>
    </w:p>
    <w:p>
      <w:r>
        <w:t>The user can create and maintain one or more stations.</w:t>
      </w:r>
    </w:p>
    <w:p>
      <w:pPr>
        <w:pStyle w:val="ListBullet"/>
      </w:pPr>
      <w:r>
        <w:t>Station name</w:t>
      </w:r>
    </w:p>
    <w:p>
      <w:pPr>
        <w:pStyle w:val="ListBullet"/>
      </w:pPr>
      <w:r>
        <w:t>Station code (e.g., VFL4 / DFL7)</w:t>
      </w:r>
    </w:p>
    <w:p>
      <w:pPr>
        <w:pStyle w:val="ListBullet"/>
      </w:pPr>
      <w:r>
        <w:t>Address</w:t>
      </w:r>
    </w:p>
    <w:p>
      <w:pPr>
        <w:pStyle w:val="ListBullet"/>
      </w:pPr>
      <w:r>
        <w:t>Optional nickname</w:t>
      </w:r>
    </w:p>
    <w:p>
      <w:pPr>
        <w:pStyle w:val="ListBullet"/>
      </w:pPr>
      <w:r>
        <w:t>Active/inactive status</w:t>
      </w:r>
    </w:p>
    <w:p>
      <w:r>
        <w:t>Station code is a structured field and may be typed. It is not expected to be inferred blindly from voice transcription.</w:t>
      </w:r>
    </w:p>
    <w:p>
      <w:pPr>
        <w:pStyle w:val="Heading1"/>
      </w:pPr>
      <w:r>
        <w:t>10. Block</w:t>
      </w:r>
    </w:p>
    <w:p>
      <w:r>
        <w:t>A Block represents one work session/route. Date alone is insufficient because a driver may work multiple blocks on the same day.</w:t>
      </w:r>
    </w:p>
    <w:p>
      <w:pPr>
        <w:pStyle w:val="ListBullet"/>
      </w:pPr>
      <w:r>
        <w:t>Block ID (system-generated)</w:t>
      </w:r>
    </w:p>
    <w:p>
      <w:pPr>
        <w:pStyle w:val="ListBullet"/>
      </w:pPr>
      <w:r>
        <w:t>Date</w:t>
      </w:r>
    </w:p>
    <w:p>
      <w:pPr>
        <w:pStyle w:val="ListBullet"/>
      </w:pPr>
      <w:r>
        <w:t>Scheduled/start time</w:t>
      </w:r>
    </w:p>
    <w:p>
      <w:pPr>
        <w:pStyle w:val="ListBullet"/>
      </w:pPr>
      <w:r>
        <w:t>Station</w:t>
      </w:r>
    </w:p>
    <w:p>
      <w:pPr>
        <w:pStyle w:val="ListBullet"/>
      </w:pPr>
      <w:r>
        <w:t>Optional end time</w:t>
      </w:r>
    </w:p>
    <w:p>
      <w:pPr>
        <w:pStyle w:val="ListBullet"/>
      </w:pPr>
      <w:r>
        <w:t>Optional scheduled duration</w:t>
      </w:r>
    </w:p>
    <w:p>
      <w:pPr>
        <w:pStyle w:val="ListBullet"/>
      </w:pPr>
      <w:r>
        <w:t>Optional screenshot of the Amazon Flex calendar/block</w:t>
      </w:r>
    </w:p>
    <w:p>
      <w:pPr>
        <w:pStyle w:val="ListBullet"/>
      </w:pPr>
      <w:r>
        <w:t>Creation source: manual / screenshot extraction</w:t>
      </w:r>
    </w:p>
    <w:p>
      <w:r>
        <w:t>The preferred fast path is screenshot-assisted creation. The driver may capture a screenshot of the Flex calendar or block, and the app can use OCR/vision extraction to propose date, time, station, and duration. The driver confirms the extracted values rather than typing them.</w:t>
      </w:r>
    </w:p>
    <w:p>
      <w:pPr>
        <w:pStyle w:val="Heading1"/>
      </w:pPr>
      <w:r>
        <w:t>11. TBA / Package</w:t>
      </w:r>
    </w:p>
    <w:p>
      <w:r>
        <w:t>A TBA is an important alternate lookup key, but it cannot be the only key because Amazon's later emails may omit it.</w:t>
      </w:r>
    </w:p>
    <w:p>
      <w:pPr>
        <w:pStyle w:val="ListBullet"/>
      </w:pPr>
      <w:r>
        <w:t>TBA/package identifier</w:t>
      </w:r>
    </w:p>
    <w:p>
      <w:pPr>
        <w:pStyle w:val="ListBullet"/>
      </w:pPr>
      <w:r>
        <w:t>Optional package description</w:t>
      </w:r>
    </w:p>
    <w:p>
      <w:pPr>
        <w:pStyle w:val="ListBullet"/>
      </w:pPr>
      <w:r>
        <w:t>Optional customer/delivery location description</w:t>
      </w:r>
    </w:p>
    <w:p>
      <w:pPr>
        <w:pStyle w:val="ListBullet"/>
      </w:pPr>
      <w:r>
        <w:t>Optional package status</w:t>
      </w:r>
    </w:p>
    <w:p>
      <w:pPr>
        <w:pStyle w:val="ListBullet"/>
      </w:pPr>
      <w:r>
        <w:t>Optional photo(s)</w:t>
      </w:r>
    </w:p>
    <w:p>
      <w:pPr>
        <w:pStyle w:val="ListBullet"/>
      </w:pPr>
      <w:r>
        <w:t>Link to parent Block</w:t>
      </w:r>
    </w:p>
    <w:p>
      <w:r>
        <w:t>If a TBA is unavailable, the package record may be created with a temporary internal identifier and later enriched.</w:t>
      </w:r>
    </w:p>
    <w:p>
      <w:pPr>
        <w:pStyle w:val="Heading1"/>
      </w:pPr>
      <w:r>
        <w:t>12. Incident</w:t>
      </w:r>
    </w:p>
    <w:p>
      <w:r>
        <w:t>An Incident is the driver's factual record of something that prevented, complicated, or materially affected a delivery.</w:t>
      </w:r>
    </w:p>
    <w:p>
      <w:r>
        <w:t>An incident can be package-level (tied to one or more specific TBAs) or block-level (e.g. vehicle breakdown, severe weather, or running out of time), affecting the block as a whole rather than any single package. A block-level incident can be enriched later with the specific packages it affected once known, and can be cited as the single root cause behind several undelivered packages when generating an Amazon response (see section 20), instead of requiring a separate incident per TBA.</w:t>
      </w:r>
    </w:p>
    <w:p>
      <w:pPr>
        <w:pStyle w:val="ListBullet"/>
      </w:pPr>
      <w:r>
        <w:t>Incident ID</w:t>
      </w:r>
    </w:p>
    <w:p>
      <w:pPr>
        <w:pStyle w:val="ListBullet"/>
      </w:pPr>
      <w:r>
        <w:t>Parent Block</w:t>
      </w:r>
    </w:p>
    <w:p>
      <w:pPr>
        <w:pStyle w:val="ListBullet"/>
      </w:pPr>
      <w:r>
        <w:t>Parent TBA/package(s) — optional; zero, one, or many, via association, not a single required field</w:t>
      </w:r>
    </w:p>
    <w:p>
      <w:pPr>
        <w:pStyle w:val="ListBullet"/>
      </w:pPr>
      <w:r>
        <w:t>Timestamp</w:t>
      </w:r>
    </w:p>
    <w:p>
      <w:pPr>
        <w:pStyle w:val="ListBullet"/>
      </w:pPr>
      <w:r>
        <w:t>GPS/location metadata if permission is granted and legally appropriate</w:t>
      </w:r>
    </w:p>
    <w:p>
      <w:pPr>
        <w:pStyle w:val="ListBullet"/>
      </w:pPr>
      <w:r>
        <w:t>Incident category</w:t>
      </w:r>
    </w:p>
    <w:p>
      <w:pPr>
        <w:pStyle w:val="ListBullet"/>
      </w:pPr>
      <w:r>
        <w:t>Voice recording (optional but strongly recommended)</w:t>
      </w:r>
    </w:p>
    <w:p>
      <w:pPr>
        <w:pStyle w:val="ListBullet"/>
      </w:pPr>
      <w:r>
        <w:t>Transcription</w:t>
      </w:r>
    </w:p>
    <w:p>
      <w:pPr>
        <w:pStyle w:val="ListBullet"/>
      </w:pPr>
      <w:r>
        <w:t>AI-generated structured summary</w:t>
      </w:r>
    </w:p>
    <w:p>
      <w:pPr>
        <w:pStyle w:val="ListBullet"/>
      </w:pPr>
      <w:r>
        <w:t>Driver-edited factual summary if needed</w:t>
      </w:r>
    </w:p>
    <w:p>
      <w:pPr>
        <w:pStyle w:val="ListBullet"/>
      </w:pPr>
      <w:r>
        <w:t>Status</w:t>
      </w:r>
    </w:p>
    <w:p>
      <w:r>
        <w:t>Initial incident categories should include:</w:t>
      </w:r>
    </w:p>
    <w:p>
      <w:pPr>
        <w:pStyle w:val="ListBullet"/>
      </w:pPr>
      <w:r>
        <w:t>No access / access code unavailable</w:t>
      </w:r>
    </w:p>
    <w:p>
      <w:pPr>
        <w:pStyle w:val="ListBullet"/>
      </w:pPr>
      <w:r>
        <w:t>Gate/building locked</w:t>
      </w:r>
    </w:p>
    <w:p>
      <w:pPr>
        <w:pStyle w:val="ListBullet"/>
      </w:pPr>
      <w:r>
        <w:t>Customer unavailable</w:t>
      </w:r>
    </w:p>
    <w:p>
      <w:pPr>
        <w:pStyle w:val="ListBullet"/>
      </w:pPr>
      <w:r>
        <w:t>Unsafe location</w:t>
      </w:r>
    </w:p>
    <w:p>
      <w:pPr>
        <w:pStyle w:val="ListBullet"/>
      </w:pPr>
      <w:r>
        <w:t>Damaged package</w:t>
      </w:r>
    </w:p>
    <w:p>
      <w:pPr>
        <w:pStyle w:val="ListBullet"/>
      </w:pPr>
      <w:r>
        <w:t>Missing package</w:t>
      </w:r>
    </w:p>
    <w:p>
      <w:pPr>
        <w:pStyle w:val="ListBullet"/>
      </w:pPr>
      <w:r>
        <w:t>Wrong/inaccessible address</w:t>
      </w:r>
    </w:p>
    <w:p>
      <w:pPr>
        <w:pStyle w:val="ListBullet"/>
      </w:pPr>
      <w:r>
        <w:t>Delivery instructions problem</w:t>
      </w:r>
    </w:p>
    <w:p>
      <w:pPr>
        <w:pStyle w:val="ListBullet"/>
      </w:pPr>
      <w:r>
        <w:t>Vehicle/route issue</w:t>
      </w:r>
    </w:p>
    <w:p>
      <w:pPr>
        <w:pStyle w:val="ListBullet"/>
      </w:pPr>
      <w:r>
        <w:t>Weather or other external condition</w:t>
      </w:r>
    </w:p>
    <w:p>
      <w:pPr>
        <w:pStyle w:val="ListBullet"/>
      </w:pPr>
      <w:r>
        <w:t>Amazon Support instruction</w:t>
      </w:r>
    </w:p>
    <w:p>
      <w:pPr>
        <w:pStyle w:val="ListBullet"/>
      </w:pPr>
      <w:r>
        <w:t>Other</w:t>
      </w:r>
    </w:p>
    <w:p>
      <w:pPr>
        <w:pStyle w:val="Heading1"/>
      </w:pPr>
      <w:r>
        <w:t>13. Voice-First Incident Capture</w:t>
      </w:r>
    </w:p>
    <w:p>
      <w:r>
        <w:t>This is a defining feature. The driver should be able to tap one button and speak naturally, for example: "TBA 123456789, I could not enter the condominium because I did not have the access code. I called Driver Support and they marked it undeliverable."</w:t>
      </w:r>
    </w:p>
    <w:p>
      <w:r>
        <w:t>The system should transcribe the speech, identify relevant entities, and produce a structured incident. The driver should confirm or correct the result with minimal interaction.</w:t>
      </w:r>
    </w:p>
    <w:p>
      <w:pPr>
        <w:pStyle w:val="ListBullet"/>
      </w:pPr>
      <w:r>
        <w:t>One-tap Start Recording.</w:t>
      </w:r>
    </w:p>
    <w:p>
      <w:pPr>
        <w:pStyle w:val="ListBullet"/>
      </w:pPr>
      <w:r>
        <w:t>One-tap Stop/Save.</w:t>
      </w:r>
    </w:p>
    <w:p>
      <w:pPr>
        <w:pStyle w:val="ListBullet"/>
      </w:pPr>
      <w:r>
        <w:t>Automatic transcription.</w:t>
      </w:r>
    </w:p>
    <w:p>
      <w:pPr>
        <w:pStyle w:val="ListBullet"/>
      </w:pPr>
      <w:r>
        <w:t>Detect date/time context from the active block rather than asking the driver to repeat it.</w:t>
      </w:r>
    </w:p>
    <w:p>
      <w:pPr>
        <w:pStyle w:val="ListBullet"/>
      </w:pPr>
      <w:r>
        <w:t>Detect TBA when spoken, but never invent one.</w:t>
      </w:r>
    </w:p>
    <w:p>
      <w:pPr>
        <w:pStyle w:val="ListBullet"/>
      </w:pPr>
      <w:r>
        <w:t>Detect incident type when confidence is sufficient.</w:t>
      </w:r>
    </w:p>
    <w:p>
      <w:pPr>
        <w:pStyle w:val="ListBullet"/>
      </w:pPr>
      <w:r>
        <w:t>Ask for confirmation only when a critical field is ambiguous.</w:t>
      </w:r>
    </w:p>
    <w:p>
      <w:pPr>
        <w:pStyle w:val="ListBullet"/>
      </w:pPr>
      <w:r>
        <w:t>Preserve the original audio when the user chooses to keep it.</w:t>
      </w:r>
    </w:p>
    <w:p>
      <w:pPr>
        <w:pStyle w:val="ListBullet"/>
      </w:pPr>
      <w:r>
        <w:t>Do not require the driver to write a narrative.</w:t>
      </w:r>
    </w:p>
    <w:p>
      <w:pPr>
        <w:pStyle w:val="Heading1"/>
      </w:pPr>
      <w:r>
        <w:t>14. Evidence</w:t>
      </w:r>
    </w:p>
    <w:p>
      <w:r>
        <w:t>Evidence is attached to incidents and must be stored in the cloud.</w:t>
      </w:r>
    </w:p>
    <w:p>
      <w:pPr>
        <w:pStyle w:val="ListBullet"/>
      </w:pPr>
      <w:r>
        <w:t>Photos taken from the app</w:t>
      </w:r>
    </w:p>
    <w:p>
      <w:pPr>
        <w:pStyle w:val="ListBullet"/>
      </w:pPr>
      <w:r>
        <w:t>Existing photos selected by the user</w:t>
      </w:r>
    </w:p>
    <w:p>
      <w:pPr>
        <w:pStyle w:val="ListBullet"/>
      </w:pPr>
      <w:r>
        <w:t>Screenshots</w:t>
      </w:r>
    </w:p>
    <w:p>
      <w:pPr>
        <w:pStyle w:val="ListBullet"/>
      </w:pPr>
      <w:r>
        <w:t>Voice recordings</w:t>
      </w:r>
    </w:p>
    <w:p>
      <w:pPr>
        <w:pStyle w:val="ListBullet"/>
      </w:pPr>
      <w:r>
        <w:t>Transcripts</w:t>
      </w:r>
    </w:p>
    <w:p>
      <w:pPr>
        <w:pStyle w:val="ListBullet"/>
      </w:pPr>
      <w:r>
        <w:t>Amazon Support confirmation emails</w:t>
      </w:r>
    </w:p>
    <w:p>
      <w:pPr>
        <w:pStyle w:val="ListBullet"/>
      </w:pPr>
      <w:r>
        <w:t>Emails sent by the driver to Amazon</w:t>
      </w:r>
    </w:p>
    <w:p>
      <w:pPr>
        <w:pStyle w:val="ListBullet"/>
      </w:pPr>
      <w:r>
        <w:t>Amazon responses received later</w:t>
      </w:r>
    </w:p>
    <w:p>
      <w:pPr>
        <w:pStyle w:val="ListBullet"/>
      </w:pPr>
      <w:r>
        <w:t>Optional notes</w:t>
      </w:r>
    </w:p>
    <w:p>
      <w:pPr>
        <w:pStyle w:val="ListBullet"/>
      </w:pPr>
      <w:r>
        <w:t>System timestamps</w:t>
      </w:r>
    </w:p>
    <w:p>
      <w:r>
        <w:t>The app should preserve original files and separately store derived data such as OCR text or transcription. Derived data must never overwrite the original evidence.</w:t>
      </w:r>
    </w:p>
    <w:p>
      <w:pPr>
        <w:pStyle w:val="Heading1"/>
      </w:pPr>
      <w:r>
        <w:t>15. Amazon Support Calls</w:t>
      </w:r>
    </w:p>
    <w:p>
      <w:r>
        <w:t>A driver may call Driver Support while at the delivery location. The app cannot assume access to or recording of the call unless the user explicitly provides evidence. The app should therefore create a communication record for the call.</w:t>
      </w:r>
    </w:p>
    <w:p>
      <w:pPr>
        <w:pStyle w:val="ListBullet"/>
      </w:pPr>
      <w:r>
        <w:t>Communication type: Support call</w:t>
      </w:r>
    </w:p>
    <w:p>
      <w:pPr>
        <w:pStyle w:val="ListBullet"/>
      </w:pPr>
      <w:r>
        <w:t>Date/time</w:t>
      </w:r>
    </w:p>
    <w:p>
      <w:pPr>
        <w:pStyle w:val="ListBullet"/>
      </w:pPr>
      <w:r>
        <w:t>Related incident</w:t>
      </w:r>
    </w:p>
    <w:p>
      <w:pPr>
        <w:pStyle w:val="ListBullet"/>
      </w:pPr>
      <w:r>
        <w:t>Related TBA/package</w:t>
      </w:r>
    </w:p>
    <w:p>
      <w:pPr>
        <w:pStyle w:val="ListBullet"/>
      </w:pPr>
      <w:r>
        <w:t>Outcome/instructions, captured by voice immediately after the call</w:t>
      </w:r>
    </w:p>
    <w:p>
      <w:pPr>
        <w:pStyle w:val="ListBullet"/>
      </w:pPr>
      <w:r>
        <w:t>Optional screenshot of the Amazon confirmation message/email</w:t>
      </w:r>
    </w:p>
    <w:p>
      <w:pPr>
        <w:pStyle w:val="ListBullet"/>
      </w:pPr>
      <w:r>
        <w:t>Optional manually entered reference number</w:t>
      </w:r>
    </w:p>
    <w:p>
      <w:r>
        <w:t>The app should make it extremely easy for the driver to say what Support told them immediately after hanging up.</w:t>
      </w:r>
    </w:p>
    <w:p>
      <w:pPr>
        <w:pStyle w:val="Heading1"/>
      </w:pPr>
      <w:r>
        <w:t>16. Amazon Support Emails</w:t>
      </w:r>
    </w:p>
    <w:p>
      <w:r>
        <w:t>Amazon may automatically send an email confirming that the driver contacted Support. The app should support preserving this email as evidence.</w:t>
      </w:r>
    </w:p>
    <w:p>
      <w:pPr>
        <w:pStyle w:val="ListBullet"/>
      </w:pPr>
      <w:r>
        <w:t>Allow the user to forward/share an email into the app when platform capabilities permit.</w:t>
      </w:r>
    </w:p>
    <w:p>
      <w:pPr>
        <w:pStyle w:val="ListBullet"/>
      </w:pPr>
      <w:r>
        <w:t>Allow screenshots or PDF/email exports as fallback evidence.</w:t>
      </w:r>
    </w:p>
    <w:p>
      <w:pPr>
        <w:pStyle w:val="ListBullet"/>
      </w:pPr>
      <w:r>
        <w:t>Extract date, subject, TBA, block references, and relevant text when present.</w:t>
      </w:r>
    </w:p>
    <w:p>
      <w:pPr>
        <w:pStyle w:val="ListBullet"/>
      </w:pPr>
      <w:r>
        <w:t>Never assume an email contains a TBA.</w:t>
      </w:r>
    </w:p>
    <w:p>
      <w:pPr>
        <w:pStyle w:val="ListBullet"/>
      </w:pPr>
      <w:r>
        <w:t>Link the email to the incident when the user confirms the match.</w:t>
      </w:r>
    </w:p>
    <w:p>
      <w:pPr>
        <w:pStyle w:val="Heading1"/>
      </w:pPr>
      <w:r>
        <w:t>17. Later Amazon Dispute / Inquiry</w:t>
      </w:r>
    </w:p>
    <w:p>
      <w:r>
        <w:t>A core use case occurs days later when Amazon sends a message such as: "On August 9, we detected that you did not deliver all packages in your block..." The user may not know which TBA Amazon means.</w:t>
      </w:r>
    </w:p>
    <w:p>
      <w:r>
        <w:t>The app should let the user search by the information Amazon provides, prioritizing:</w:t>
      </w:r>
    </w:p>
    <w:p>
      <w:pPr>
        <w:pStyle w:val="ListNumber"/>
      </w:pPr>
      <w:r>
        <w:t>Date of block</w:t>
      </w:r>
    </w:p>
    <w:p>
      <w:pPr>
        <w:pStyle w:val="ListNumber"/>
      </w:pPr>
      <w:r>
        <w:t>Block start time</w:t>
      </w:r>
    </w:p>
    <w:p>
      <w:pPr>
        <w:pStyle w:val="ListNumber"/>
      </w:pPr>
      <w:r>
        <w:t>Station</w:t>
      </w:r>
    </w:p>
    <w:p>
      <w:pPr>
        <w:pStyle w:val="ListNumber"/>
      </w:pPr>
      <w:r>
        <w:t>TBA/package ID, if known</w:t>
      </w:r>
    </w:p>
    <w:p>
      <w:pPr>
        <w:pStyle w:val="ListNumber"/>
      </w:pPr>
      <w:r>
        <w:t>Incident category</w:t>
      </w:r>
    </w:p>
    <w:p>
      <w:pPr>
        <w:pStyle w:val="ListNumber"/>
      </w:pPr>
      <w:r>
        <w:t>Approximate delivery time/location</w:t>
      </w:r>
    </w:p>
    <w:p>
      <w:r>
        <w:t>Search must tolerate missing fields. For example, if Amazon only provides the date, the user should see the blocks from that date and then narrow by time/station.</w:t>
      </w:r>
    </w:p>
    <w:p>
      <w:pPr>
        <w:pStyle w:val="Heading1"/>
      </w:pPr>
      <w:r>
        <w:t>18. Search &amp; Retrieval</w:t>
      </w:r>
    </w:p>
    <w:p>
      <w:r>
        <w:t>The search experience is a major MVP feature.</w:t>
      </w:r>
    </w:p>
    <w:p>
      <w:pPr>
        <w:pStyle w:val="ListBullet"/>
      </w:pPr>
      <w:r>
        <w:t>Search by date.</w:t>
      </w:r>
    </w:p>
    <w:p>
      <w:pPr>
        <w:pStyle w:val="ListBullet"/>
      </w:pPr>
      <w:r>
        <w:t>Search by date + block time.</w:t>
      </w:r>
    </w:p>
    <w:p>
      <w:pPr>
        <w:pStyle w:val="ListBullet"/>
      </w:pPr>
      <w:r>
        <w:t>Search by station.</w:t>
      </w:r>
    </w:p>
    <w:p>
      <w:pPr>
        <w:pStyle w:val="ListBullet"/>
      </w:pPr>
      <w:r>
        <w:t>Search by TBA.</w:t>
      </w:r>
    </w:p>
    <w:p>
      <w:pPr>
        <w:pStyle w:val="ListBullet"/>
      </w:pPr>
      <w:r>
        <w:t>Search by incident category.</w:t>
      </w:r>
    </w:p>
    <w:p>
      <w:pPr>
        <w:pStyle w:val="ListBullet"/>
      </w:pPr>
      <w:r>
        <w:t>Search within incident transcription/summary text.</w:t>
      </w:r>
    </w:p>
    <w:p>
      <w:pPr>
        <w:pStyle w:val="ListBullet"/>
      </w:pPr>
      <w:r>
        <w:t>Filter by block, incident, evidence type, or communication type.</w:t>
      </w:r>
    </w:p>
    <w:p>
      <w:pPr>
        <w:pStyle w:val="ListBullet"/>
      </w:pPr>
      <w:r>
        <w:t>Sort newest/oldest.</w:t>
      </w:r>
    </w:p>
    <w:p>
      <w:pPr>
        <w:pStyle w:val="ListBullet"/>
      </w:pPr>
      <w:r>
        <w:t>Open a complete incident timeline.</w:t>
      </w:r>
    </w:p>
    <w:p>
      <w:r>
        <w:t>The app should make it possible to reconstruct: what block happened, which package was involved, what went wrong, what the driver did, when Support was contacted, what Support instructed, what evidence exists, and what correspondence followed.</w:t>
      </w:r>
    </w:p>
    <w:p>
      <w:pPr>
        <w:pStyle w:val="Heading1"/>
      </w:pPr>
      <w:r>
        <w:t>19. Incident Timeline</w:t>
      </w:r>
    </w:p>
    <w:p>
      <w:r>
        <w:t>Each incident should have a chronological timeline such as:</w:t>
      </w:r>
    </w:p>
    <w:p>
      <w:pPr>
        <w:pStyle w:val="ListBullet"/>
      </w:pPr>
      <w:r>
        <w:t>Delivery attempt timestamp</w:t>
      </w:r>
    </w:p>
    <w:p>
      <w:pPr>
        <w:pStyle w:val="ListBullet"/>
      </w:pPr>
      <w:r>
        <w:t>Photo captured</w:t>
      </w:r>
    </w:p>
    <w:p>
      <w:pPr>
        <w:pStyle w:val="ListBullet"/>
      </w:pPr>
      <w:r>
        <w:t>Voice incident recorded</w:t>
      </w:r>
    </w:p>
    <w:p>
      <w:pPr>
        <w:pStyle w:val="ListBullet"/>
      </w:pPr>
      <w:r>
        <w:t>Support call logged</w:t>
      </w:r>
    </w:p>
    <w:p>
      <w:pPr>
        <w:pStyle w:val="ListBullet"/>
      </w:pPr>
      <w:r>
        <w:t>Support confirmation email received</w:t>
      </w:r>
    </w:p>
    <w:p>
      <w:pPr>
        <w:pStyle w:val="ListBullet"/>
      </w:pPr>
      <w:r>
        <w:t>Package returned</w:t>
      </w:r>
    </w:p>
    <w:p>
      <w:pPr>
        <w:pStyle w:val="ListBullet"/>
      </w:pPr>
      <w:r>
        <w:t>Driver email sent</w:t>
      </w:r>
    </w:p>
    <w:p>
      <w:pPr>
        <w:pStyle w:val="ListBullet"/>
      </w:pPr>
      <w:r>
        <w:t>Amazon response received</w:t>
      </w:r>
    </w:p>
    <w:p>
      <w:r>
        <w:t>Timeline entries should retain their original timestamps and source.</w:t>
      </w:r>
    </w:p>
    <w:p>
      <w:pPr>
        <w:pStyle w:val="Heading1"/>
      </w:pPr>
      <w:r>
        <w:t>20. Amazon Response Generator</w:t>
      </w:r>
    </w:p>
    <w:p>
      <w:r>
        <w:t>When an Amazon inquiry is selected, the user should be able to generate a concise, factual response based on the incident record.</w:t>
      </w:r>
    </w:p>
    <w:p>
      <w:pPr>
        <w:pStyle w:val="ListBullet"/>
      </w:pPr>
      <w:r>
        <w:t>Generate in English even when the driver's app language is Spanish.</w:t>
      </w:r>
    </w:p>
    <w:p>
      <w:pPr>
        <w:pStyle w:val="ListBullet"/>
      </w:pPr>
      <w:r>
        <w:t>Allow generation in Spanish for review if desired.</w:t>
      </w:r>
    </w:p>
    <w:p>
      <w:pPr>
        <w:pStyle w:val="ListBullet"/>
      </w:pPr>
      <w:r>
        <w:t>Use only facts present in the incident/evidence record.</w:t>
      </w:r>
    </w:p>
    <w:p>
      <w:pPr>
        <w:pStyle w:val="ListBullet"/>
      </w:pPr>
      <w:r>
        <w:t>Never invent a TBA, date, instruction, or action.</w:t>
      </w:r>
    </w:p>
    <w:p>
      <w:pPr>
        <w:pStyle w:val="ListBullet"/>
      </w:pPr>
      <w:r>
        <w:t>Use a professional, calm, non-accusatory tone.</w:t>
      </w:r>
    </w:p>
    <w:p>
      <w:pPr>
        <w:pStyle w:val="ListBullet"/>
      </w:pPr>
      <w:r>
        <w:t>Include relevant date, block time, station, incident, Support contact, and return action when available.</w:t>
      </w:r>
    </w:p>
    <w:p>
      <w:pPr>
        <w:pStyle w:val="ListBullet"/>
      </w:pPr>
      <w:r>
        <w:t>Allow user review/edit before sending.</w:t>
      </w:r>
    </w:p>
    <w:p>
      <w:pPr>
        <w:pStyle w:val="ListBullet"/>
      </w:pPr>
      <w:r>
        <w:t>Do not automatically send an email to Amazon in the MVP.</w:t>
      </w:r>
    </w:p>
    <w:p>
      <w:r>
        <w:t>The generated response should clearly distinguish between verified evidence and the driver's recollection.</w:t>
      </w:r>
    </w:p>
    <w:p>
      <w:pPr>
        <w:pStyle w:val="Heading1"/>
      </w:pPr>
      <w:r>
        <w:t>21. User Interface / Primary Screens</w:t>
      </w:r>
    </w:p>
    <w:p>
      <w:pPr>
        <w:pStyle w:val="ListNumber"/>
      </w:pPr>
      <w:r>
        <w:t>Welcome / PIN Login</w:t>
      </w:r>
    </w:p>
    <w:p>
      <w:pPr>
        <w:pStyle w:val="ListNumber"/>
      </w:pPr>
      <w:r>
        <w:t>Home Dashboard</w:t>
      </w:r>
    </w:p>
    <w:p>
      <w:pPr>
        <w:pStyle w:val="ListNumber"/>
      </w:pPr>
      <w:r>
        <w:t>Stations</w:t>
      </w:r>
    </w:p>
    <w:p>
      <w:pPr>
        <w:pStyle w:val="ListNumber"/>
      </w:pPr>
      <w:r>
        <w:t>Create Block</w:t>
      </w:r>
    </w:p>
    <w:p>
      <w:pPr>
        <w:pStyle w:val="ListNumber"/>
      </w:pPr>
      <w:r>
        <w:t>Block Detail</w:t>
      </w:r>
    </w:p>
    <w:p>
      <w:pPr>
        <w:pStyle w:val="ListNumber"/>
      </w:pPr>
      <w:r>
        <w:t>TBA/Package List</w:t>
      </w:r>
    </w:p>
    <w:p>
      <w:pPr>
        <w:pStyle w:val="ListNumber"/>
      </w:pPr>
      <w:r>
        <w:t>Incident Quick Capture</w:t>
      </w:r>
    </w:p>
    <w:p>
      <w:pPr>
        <w:pStyle w:val="ListNumber"/>
      </w:pPr>
      <w:r>
        <w:t>Incident Detail / Timeline</w:t>
      </w:r>
    </w:p>
    <w:p>
      <w:pPr>
        <w:pStyle w:val="ListNumber"/>
      </w:pPr>
      <w:r>
        <w:t>Evidence Viewer</w:t>
      </w:r>
    </w:p>
    <w:p>
      <w:pPr>
        <w:pStyle w:val="ListNumber"/>
      </w:pPr>
      <w:r>
        <w:t>Search</w:t>
      </w:r>
    </w:p>
    <w:p>
      <w:pPr>
        <w:pStyle w:val="ListNumber"/>
      </w:pPr>
      <w:r>
        <w:t>Amazon Inquiry / Response Builder</w:t>
      </w:r>
    </w:p>
    <w:p>
      <w:pPr>
        <w:pStyle w:val="ListNumber"/>
      </w:pPr>
      <w:r>
        <w:t>Settings / Language / Account</w:t>
      </w:r>
    </w:p>
    <w:p>
      <w:pPr>
        <w:pStyle w:val="Heading1"/>
      </w:pPr>
      <w:r>
        <w:t>22. Home Dashboard</w:t>
      </w:r>
    </w:p>
    <w:p>
      <w:r>
        <w:t>The home screen should prioritize speed.</w:t>
      </w:r>
    </w:p>
    <w:p>
      <w:pPr>
        <w:pStyle w:val="ListBullet"/>
      </w:pPr>
      <w:r>
        <w:t>Current/recent block</w:t>
      </w:r>
    </w:p>
    <w:p>
      <w:pPr>
        <w:pStyle w:val="ListBullet"/>
      </w:pPr>
      <w:r>
        <w:t>Start/continue block</w:t>
      </w:r>
    </w:p>
    <w:p>
      <w:pPr>
        <w:pStyle w:val="ListBullet"/>
      </w:pPr>
      <w:r>
        <w:t>Quick Add Incident</w:t>
      </w:r>
    </w:p>
    <w:p>
      <w:pPr>
        <w:pStyle w:val="ListBullet"/>
      </w:pPr>
      <w:r>
        <w:t>Search incidents</w:t>
      </w:r>
    </w:p>
    <w:p>
      <w:pPr>
        <w:pStyle w:val="ListBullet"/>
      </w:pPr>
      <w:r>
        <w:t>Recent incidents</w:t>
      </w:r>
    </w:p>
    <w:p>
      <w:pPr>
        <w:pStyle w:val="ListBullet"/>
      </w:pPr>
      <w:r>
        <w:t>Stations</w:t>
      </w:r>
    </w:p>
    <w:p>
      <w:pPr>
        <w:pStyle w:val="ListBullet"/>
      </w:pPr>
      <w:r>
        <w:t>Language selector</w:t>
      </w:r>
    </w:p>
    <w:p>
      <w:r>
        <w:t>During an active block, the fastest path should be a prominent Quick Incident button. The driver should not have to navigate through multiple menus.</w:t>
      </w:r>
    </w:p>
    <w:p>
      <w:pPr>
        <w:pStyle w:val="Heading1"/>
      </w:pPr>
      <w:r>
        <w:t>23. Quick Incident UX</w:t>
      </w:r>
    </w:p>
    <w:p>
      <w:r>
        <w:t>Target flow:</w:t>
      </w:r>
    </w:p>
    <w:p>
      <w:pPr>
        <w:pStyle w:val="ListNumber"/>
      </w:pPr>
      <w:r>
        <w:t>Tap Quick Incident.</w:t>
      </w:r>
    </w:p>
    <w:p>
      <w:pPr>
        <w:pStyle w:val="ListNumber"/>
      </w:pPr>
      <w:r>
        <w:t>Choose incident scope: Package/TBA or Whole Block.</w:t>
      </w:r>
    </w:p>
    <w:p>
      <w:pPr>
        <w:pStyle w:val="ListNumber"/>
      </w:pPr>
      <w:r>
        <w:t>If Package/TBA scope: choose or confirm the TBA, if known; if not known, continue without it. If Whole Block scope: skip TBA selection entirely.</w:t>
      </w:r>
    </w:p>
    <w:p>
      <w:pPr>
        <w:pStyle w:val="ListNumber"/>
      </w:pPr>
      <w:r>
        <w:t>Tap Record and speak.</w:t>
      </w:r>
    </w:p>
    <w:p>
      <w:pPr>
        <w:pStyle w:val="ListNumber"/>
      </w:pPr>
      <w:r>
        <w:t>Stop recording.</w:t>
      </w:r>
    </w:p>
    <w:p>
      <w:pPr>
        <w:pStyle w:val="ListNumber"/>
      </w:pPr>
      <w:r>
        <w:t>App transcribes and structures the incident.</w:t>
      </w:r>
    </w:p>
    <w:p>
      <w:pPr>
        <w:pStyle w:val="ListNumber"/>
      </w:pPr>
      <w:r>
        <w:t>Driver confirms with one tap or makes a minimal correction.</w:t>
      </w:r>
    </w:p>
    <w:p>
      <w:pPr>
        <w:pStyle w:val="ListNumber"/>
      </w:pPr>
      <w:r>
        <w:t>Optional: take/attach photo.</w:t>
      </w:r>
    </w:p>
    <w:p>
      <w:pPr>
        <w:pStyle w:val="ListNumber"/>
      </w:pPr>
      <w:r>
        <w:t>Save.</w:t>
      </w:r>
    </w:p>
    <w:p>
      <w:r>
        <w:t>The active block supplies date, time, and station context automatically. The driver should not be asked to re-enter those values.</w:t>
      </w:r>
    </w:p>
    <w:p>
      <w:pPr>
        <w:pStyle w:val="Heading1"/>
      </w:pPr>
      <w:r>
        <w:t>24. Screenshot Intelligence</w:t>
      </w:r>
    </w:p>
    <w:p>
      <w:r>
        <w:t>The app should support extracting block information from a screenshot of the driver's Flex calendar or schedule.</w:t>
      </w:r>
    </w:p>
    <w:p>
      <w:pPr>
        <w:pStyle w:val="ListBullet"/>
      </w:pPr>
      <w:r>
        <w:t>OCR/vision extracts date, start time, station, duration, and other clearly visible values.</w:t>
      </w:r>
    </w:p>
    <w:p>
      <w:pPr>
        <w:pStyle w:val="ListBullet"/>
      </w:pPr>
      <w:r>
        <w:t>Present extracted data for confirmation.</w:t>
      </w:r>
    </w:p>
    <w:p>
      <w:pPr>
        <w:pStyle w:val="ListBullet"/>
      </w:pPr>
      <w:r>
        <w:t>Do not silently create incorrect records.</w:t>
      </w:r>
    </w:p>
    <w:p>
      <w:pPr>
        <w:pStyle w:val="ListBullet"/>
      </w:pPr>
      <w:r>
        <w:t>Keep the original screenshot as optional evidence.</w:t>
      </w:r>
    </w:p>
    <w:p>
      <w:pPr>
        <w:pStyle w:val="ListBullet"/>
      </w:pPr>
      <w:r>
        <w:t>Design the extraction layer as a provider abstraction so the AI/OCR provider can be changed later.</w:t>
      </w:r>
    </w:p>
    <w:p>
      <w:r>
        <w:t>The same architecture can later support screenshots of Amazon messages, support confirmations, or other evidence.</w:t>
      </w:r>
    </w:p>
    <w:p>
      <w:pPr>
        <w:pStyle w:val="Heading1"/>
      </w:pPr>
      <w:r>
        <w:t>25. Cloud Architecture</w:t>
      </w:r>
    </w:p>
    <w:p>
      <w:r>
        <w:t>The MVP must use a cloud backend and database. Supabase is an appropriate candidate because it can provide authentication, PostgreSQL, storage, row-level security, and APIs within a low-cost MVP architecture.</w:t>
      </w:r>
    </w:p>
    <w:p>
      <w:r>
        <w:t>The implementation should not make the product dependent on one vendor at the application-domain level. Use a clean repository/service abstraction where practical.</w:t>
      </w:r>
    </w:p>
    <w:p>
      <w:pPr>
        <w:pStyle w:val="ListBullet"/>
      </w:pPr>
      <w:r>
        <w:t>PostgreSQL relational database.</w:t>
      </w:r>
    </w:p>
    <w:p>
      <w:pPr>
        <w:pStyle w:val="ListBullet"/>
      </w:pPr>
      <w:r>
        <w:t>Object storage for photos, audio, screenshots, and email evidence.</w:t>
      </w:r>
    </w:p>
    <w:p>
      <w:pPr>
        <w:pStyle w:val="ListBullet"/>
      </w:pPr>
      <w:r>
        <w:t>Secure authentication/session layer.</w:t>
      </w:r>
    </w:p>
    <w:p>
      <w:pPr>
        <w:pStyle w:val="ListBullet"/>
      </w:pPr>
      <w:r>
        <w:t>Row-level security so a user can access only their own records.</w:t>
      </w:r>
    </w:p>
    <w:p>
      <w:pPr>
        <w:pStyle w:val="ListBullet"/>
      </w:pPr>
      <w:r>
        <w:t>Server-side functions/API for AI operations and sensitive operations.</w:t>
      </w:r>
    </w:p>
    <w:p>
      <w:pPr>
        <w:pStyle w:val="ListBullet"/>
      </w:pPr>
      <w:r>
        <w:t>Audit timestamps.</w:t>
      </w:r>
    </w:p>
    <w:p>
      <w:pPr>
        <w:pStyle w:val="ListBullet"/>
      </w:pPr>
      <w:r>
        <w:t>Automated backups through the chosen backend/provider.</w:t>
      </w:r>
    </w:p>
    <w:p>
      <w:pPr>
        <w:pStyle w:val="ListBullet"/>
      </w:pPr>
      <w:r>
        <w:t>No critical business data stored only in browser localStorage.</w:t>
      </w:r>
    </w:p>
    <w:p>
      <w:pPr>
        <w:pStyle w:val="Heading1"/>
      </w:pPr>
      <w:r>
        <w:t>26. Proposed Database Model</w:t>
      </w:r>
    </w:p>
    <w:p>
      <w:r>
        <w:t>Suggested core tables/entities:</w:t>
      </w:r>
    </w:p>
    <w:p>
      <w:pPr>
        <w:pStyle w:val="ListBullet"/>
      </w:pPr>
      <w:r>
        <w:t>users / profiles</w:t>
      </w:r>
    </w:p>
    <w:p>
      <w:pPr>
        <w:pStyle w:val="ListBullet"/>
      </w:pPr>
      <w:r>
        <w:t>stations</w:t>
      </w:r>
    </w:p>
    <w:p>
      <w:pPr>
        <w:pStyle w:val="ListBullet"/>
      </w:pPr>
      <w:r>
        <w:t>blocks</w:t>
      </w:r>
    </w:p>
    <w:p>
      <w:pPr>
        <w:pStyle w:val="ListBullet"/>
      </w:pPr>
      <w:r>
        <w:t>packages (TBA records)</w:t>
      </w:r>
    </w:p>
    <w:p>
      <w:pPr>
        <w:pStyle w:val="ListBullet"/>
      </w:pPr>
      <w:r>
        <w:t>incidents</w:t>
      </w:r>
    </w:p>
    <w:p>
      <w:pPr>
        <w:pStyle w:val="ListBullet"/>
      </w:pPr>
      <w:r>
        <w:t>incident_packages (join table linking incidents to the TBA/package records they affect)</w:t>
      </w:r>
    </w:p>
    <w:p>
      <w:pPr>
        <w:pStyle w:val="ListBullet"/>
      </w:pPr>
      <w:r>
        <w:t>communications</w:t>
      </w:r>
    </w:p>
    <w:p>
      <w:pPr>
        <w:pStyle w:val="ListBullet"/>
      </w:pPr>
      <w:r>
        <w:t>evidence</w:t>
      </w:r>
    </w:p>
    <w:p>
      <w:pPr>
        <w:pStyle w:val="ListBullet"/>
      </w:pPr>
      <w:r>
        <w:t>incident_timeline_events</w:t>
      </w:r>
    </w:p>
    <w:p>
      <w:pPr>
        <w:pStyle w:val="ListBullet"/>
      </w:pPr>
      <w:r>
        <w:t>amazon_inquiries</w:t>
      </w:r>
    </w:p>
    <w:p>
      <w:pPr>
        <w:pStyle w:val="ListBullet"/>
      </w:pPr>
      <w:r>
        <w:t>generated_responses</w:t>
      </w:r>
    </w:p>
    <w:p>
      <w:pPr>
        <w:pStyle w:val="ListBullet"/>
      </w:pPr>
      <w:r>
        <w:t>ai_processing_jobs</w:t>
      </w:r>
    </w:p>
    <w:p>
      <w:r>
        <w:t>Foreign-key relationships must enforce ownership and prevent orphaned records where possible.</w:t>
      </w:r>
    </w:p>
    <w:p>
      <w:r>
        <w:t>A single block-level incident (e.g. a vehicle breakdown) can be linked to several affected packages through incident_packages, so one root cause explains multiple undelivered TBAs instead of duplicating the incident per package.</w:t>
      </w:r>
    </w:p>
    <w:p>
      <w:pPr>
        <w:pStyle w:val="Heading1"/>
      </w:pPr>
      <w:r>
        <w:t>27. Suggested Key Fields</w:t>
      </w:r>
    </w:p>
    <w:p>
      <w:r>
        <w:t>profiles:</w:t>
      </w:r>
    </w:p>
    <w:p>
      <w:pPr>
        <w:pStyle w:val="ListBullet"/>
      </w:pPr>
      <w:r>
        <w:t>id</w:t>
      </w:r>
    </w:p>
    <w:p>
      <w:pPr>
        <w:pStyle w:val="ListBullet"/>
      </w:pPr>
      <w:r>
        <w:t>display_name</w:t>
      </w:r>
    </w:p>
    <w:p>
      <w:pPr>
        <w:pStyle w:val="ListBullet"/>
      </w:pPr>
      <w:r>
        <w:t>language</w:t>
      </w:r>
    </w:p>
    <w:p>
      <w:pPr>
        <w:pStyle w:val="ListBullet"/>
      </w:pPr>
      <w:r>
        <w:t>created_at</w:t>
      </w:r>
    </w:p>
    <w:p>
      <w:pPr>
        <w:pStyle w:val="ListBullet"/>
      </w:pPr>
      <w:r>
        <w:t>updated_at</w:t>
      </w:r>
    </w:p>
    <w:p>
      <w:r>
        <w:t>stations:</w:t>
      </w:r>
    </w:p>
    <w:p>
      <w:pPr>
        <w:pStyle w:val="ListBullet"/>
      </w:pPr>
      <w:r>
        <w:t>id</w:t>
      </w:r>
    </w:p>
    <w:p>
      <w:pPr>
        <w:pStyle w:val="ListBullet"/>
      </w:pPr>
      <w:r>
        <w:t>user_id</w:t>
      </w:r>
    </w:p>
    <w:p>
      <w:pPr>
        <w:pStyle w:val="ListBullet"/>
      </w:pPr>
      <w:r>
        <w:t>name</w:t>
      </w:r>
    </w:p>
    <w:p>
      <w:pPr>
        <w:pStyle w:val="ListBullet"/>
      </w:pPr>
      <w:r>
        <w:t>station_code</w:t>
      </w:r>
    </w:p>
    <w:p>
      <w:pPr>
        <w:pStyle w:val="ListBullet"/>
      </w:pPr>
      <w:r>
        <w:t>address</w:t>
      </w:r>
    </w:p>
    <w:p>
      <w:pPr>
        <w:pStyle w:val="ListBullet"/>
      </w:pPr>
      <w:r>
        <w:t>active</w:t>
      </w:r>
    </w:p>
    <w:p>
      <w:pPr>
        <w:pStyle w:val="ListBullet"/>
      </w:pPr>
      <w:r>
        <w:t>created_at</w:t>
      </w:r>
    </w:p>
    <w:p>
      <w:r>
        <w:t>blocks:</w:t>
      </w:r>
    </w:p>
    <w:p>
      <w:pPr>
        <w:pStyle w:val="ListBullet"/>
      </w:pPr>
      <w:r>
        <w:t>id</w:t>
      </w:r>
    </w:p>
    <w:p>
      <w:pPr>
        <w:pStyle w:val="ListBullet"/>
      </w:pPr>
      <w:r>
        <w:t>user_id</w:t>
      </w:r>
    </w:p>
    <w:p>
      <w:pPr>
        <w:pStyle w:val="ListBullet"/>
      </w:pPr>
      <w:r>
        <w:t>station_id</w:t>
      </w:r>
    </w:p>
    <w:p>
      <w:pPr>
        <w:pStyle w:val="ListBullet"/>
      </w:pPr>
      <w:r>
        <w:t>block_date</w:t>
      </w:r>
    </w:p>
    <w:p>
      <w:pPr>
        <w:pStyle w:val="ListBullet"/>
      </w:pPr>
      <w:r>
        <w:t>start_time</w:t>
      </w:r>
    </w:p>
    <w:p>
      <w:pPr>
        <w:pStyle w:val="ListBullet"/>
      </w:pPr>
      <w:r>
        <w:t>end_time</w:t>
      </w:r>
    </w:p>
    <w:p>
      <w:pPr>
        <w:pStyle w:val="ListBullet"/>
      </w:pPr>
      <w:r>
        <w:t>duration_minutes</w:t>
      </w:r>
    </w:p>
    <w:p>
      <w:pPr>
        <w:pStyle w:val="ListBullet"/>
      </w:pPr>
      <w:r>
        <w:t>source</w:t>
      </w:r>
    </w:p>
    <w:p>
      <w:pPr>
        <w:pStyle w:val="ListBullet"/>
      </w:pPr>
      <w:r>
        <w:t>created_at</w:t>
      </w:r>
    </w:p>
    <w:p>
      <w:r>
        <w:t>packages:</w:t>
      </w:r>
    </w:p>
    <w:p>
      <w:pPr>
        <w:pStyle w:val="ListBullet"/>
      </w:pPr>
      <w:r>
        <w:t>id</w:t>
      </w:r>
    </w:p>
    <w:p>
      <w:pPr>
        <w:pStyle w:val="ListBullet"/>
      </w:pPr>
      <w:r>
        <w:t>block_id</w:t>
      </w:r>
    </w:p>
    <w:p>
      <w:pPr>
        <w:pStyle w:val="ListBullet"/>
      </w:pPr>
      <w:r>
        <w:t>tba</w:t>
      </w:r>
    </w:p>
    <w:p>
      <w:pPr>
        <w:pStyle w:val="ListBullet"/>
      </w:pPr>
      <w:r>
        <w:t>description</w:t>
      </w:r>
    </w:p>
    <w:p>
      <w:pPr>
        <w:pStyle w:val="ListBullet"/>
      </w:pPr>
      <w:r>
        <w:t>delivery_location</w:t>
      </w:r>
    </w:p>
    <w:p>
      <w:pPr>
        <w:pStyle w:val="ListBullet"/>
      </w:pPr>
      <w:r>
        <w:t>status</w:t>
      </w:r>
    </w:p>
    <w:p>
      <w:pPr>
        <w:pStyle w:val="ListBullet"/>
      </w:pPr>
      <w:r>
        <w:t>created_at</w:t>
      </w:r>
    </w:p>
    <w:p>
      <w:r>
        <w:t>incidents:</w:t>
      </w:r>
    </w:p>
    <w:p>
      <w:pPr>
        <w:pStyle w:val="ListBullet"/>
      </w:pPr>
      <w:r>
        <w:t>id</w:t>
      </w:r>
    </w:p>
    <w:p>
      <w:pPr>
        <w:pStyle w:val="ListBullet"/>
      </w:pPr>
      <w:r>
        <w:t>block_id</w:t>
      </w:r>
    </w:p>
    <w:p>
      <w:pPr>
        <w:pStyle w:val="ListBullet"/>
      </w:pPr>
      <w:r>
        <w:t>category</w:t>
      </w:r>
    </w:p>
    <w:p>
      <w:pPr>
        <w:pStyle w:val="ListBullet"/>
      </w:pPr>
      <w:r>
        <w:t>occurred_at</w:t>
      </w:r>
    </w:p>
    <w:p>
      <w:pPr>
        <w:pStyle w:val="ListBullet"/>
      </w:pPr>
      <w:r>
        <w:t>transcript</w:t>
      </w:r>
    </w:p>
    <w:p>
      <w:pPr>
        <w:pStyle w:val="ListBullet"/>
      </w:pPr>
      <w:r>
        <w:t>structured_summary</w:t>
      </w:r>
    </w:p>
    <w:p>
      <w:pPr>
        <w:pStyle w:val="ListBullet"/>
      </w:pPr>
      <w:r>
        <w:t>status</w:t>
      </w:r>
    </w:p>
    <w:p>
      <w:pPr>
        <w:pStyle w:val="ListBullet"/>
      </w:pPr>
      <w:r>
        <w:t>created_at</w:t>
      </w:r>
    </w:p>
    <w:p>
      <w:pPr>
        <w:pStyle w:val="ListBullet"/>
      </w:pPr>
      <w:r>
        <w:t>updated_at</w:t>
      </w:r>
    </w:p>
    <w:p>
      <w:r>
        <w:t>incident_packages:</w:t>
      </w:r>
    </w:p>
    <w:p>
      <w:pPr>
        <w:pStyle w:val="ListBullet"/>
      </w:pPr>
      <w:r>
        <w:t>id</w:t>
      </w:r>
    </w:p>
    <w:p>
      <w:pPr>
        <w:pStyle w:val="ListBullet"/>
      </w:pPr>
      <w:r>
        <w:t>incident_id</w:t>
      </w:r>
    </w:p>
    <w:p>
      <w:pPr>
        <w:pStyle w:val="ListBullet"/>
      </w:pPr>
      <w:r>
        <w:t>package_id</w:t>
      </w:r>
    </w:p>
    <w:p>
      <w:pPr>
        <w:pStyle w:val="ListBullet"/>
      </w:pPr>
      <w:r>
        <w:t>created_at</w:t>
      </w:r>
    </w:p>
    <w:p>
      <w:r>
        <w:t>communications:</w:t>
      </w:r>
    </w:p>
    <w:p>
      <w:pPr>
        <w:pStyle w:val="ListBullet"/>
      </w:pPr>
      <w:r>
        <w:t>id</w:t>
      </w:r>
    </w:p>
    <w:p>
      <w:pPr>
        <w:pStyle w:val="ListBullet"/>
      </w:pPr>
      <w:r>
        <w:t>incident_id</w:t>
      </w:r>
    </w:p>
    <w:p>
      <w:pPr>
        <w:pStyle w:val="ListBullet"/>
      </w:pPr>
      <w:r>
        <w:t>type</w:t>
      </w:r>
    </w:p>
    <w:p>
      <w:pPr>
        <w:pStyle w:val="ListBullet"/>
      </w:pPr>
      <w:r>
        <w:t>occurred_at</w:t>
      </w:r>
    </w:p>
    <w:p>
      <w:pPr>
        <w:pStyle w:val="ListBullet"/>
      </w:pPr>
      <w:r>
        <w:t>summary</w:t>
      </w:r>
    </w:p>
    <w:p>
      <w:pPr>
        <w:pStyle w:val="ListBullet"/>
      </w:pPr>
      <w:r>
        <w:t>reference</w:t>
      </w:r>
    </w:p>
    <w:p>
      <w:pPr>
        <w:pStyle w:val="ListBullet"/>
      </w:pPr>
      <w:r>
        <w:t>created_at</w:t>
      </w:r>
    </w:p>
    <w:p>
      <w:r>
        <w:t>evidence:</w:t>
      </w:r>
    </w:p>
    <w:p>
      <w:pPr>
        <w:pStyle w:val="ListBullet"/>
      </w:pPr>
      <w:r>
        <w:t>id</w:t>
      </w:r>
    </w:p>
    <w:p>
      <w:pPr>
        <w:pStyle w:val="ListBullet"/>
      </w:pPr>
      <w:r>
        <w:t>incident_id</w:t>
      </w:r>
    </w:p>
    <w:p>
      <w:pPr>
        <w:pStyle w:val="ListBullet"/>
      </w:pPr>
      <w:r>
        <w:t>type</w:t>
      </w:r>
    </w:p>
    <w:p>
      <w:pPr>
        <w:pStyle w:val="ListBullet"/>
      </w:pPr>
      <w:r>
        <w:t>storage_path</w:t>
      </w:r>
    </w:p>
    <w:p>
      <w:pPr>
        <w:pStyle w:val="ListBullet"/>
      </w:pPr>
      <w:r>
        <w:t>mime_type</w:t>
      </w:r>
    </w:p>
    <w:p>
      <w:pPr>
        <w:pStyle w:val="ListBullet"/>
      </w:pPr>
      <w:r>
        <w:t>original_filename</w:t>
      </w:r>
    </w:p>
    <w:p>
      <w:pPr>
        <w:pStyle w:val="ListBullet"/>
      </w:pPr>
      <w:r>
        <w:t>captured_at</w:t>
      </w:r>
    </w:p>
    <w:p>
      <w:pPr>
        <w:pStyle w:val="ListBullet"/>
      </w:pPr>
      <w:r>
        <w:t>ocr_text</w:t>
      </w:r>
    </w:p>
    <w:p>
      <w:pPr>
        <w:pStyle w:val="ListBullet"/>
      </w:pPr>
      <w:r>
        <w:t>created_at</w:t>
      </w:r>
    </w:p>
    <w:p>
      <w:r>
        <w:t>amazon_inquiries:</w:t>
      </w:r>
    </w:p>
    <w:p>
      <w:pPr>
        <w:pStyle w:val="ListBullet"/>
      </w:pPr>
      <w:r>
        <w:t>id</w:t>
      </w:r>
    </w:p>
    <w:p>
      <w:pPr>
        <w:pStyle w:val="ListBullet"/>
      </w:pPr>
      <w:r>
        <w:t>user_id</w:t>
      </w:r>
    </w:p>
    <w:p>
      <w:pPr>
        <w:pStyle w:val="ListBullet"/>
      </w:pPr>
      <w:r>
        <w:t>received_at</w:t>
      </w:r>
    </w:p>
    <w:p>
      <w:pPr>
        <w:pStyle w:val="ListBullet"/>
      </w:pPr>
      <w:r>
        <w:t>subject</w:t>
      </w:r>
    </w:p>
    <w:p>
      <w:pPr>
        <w:pStyle w:val="ListBullet"/>
      </w:pPr>
      <w:r>
        <w:t>body</w:t>
      </w:r>
    </w:p>
    <w:p>
      <w:pPr>
        <w:pStyle w:val="ListBullet"/>
      </w:pPr>
      <w:r>
        <w:t>matched_block_id</w:t>
      </w:r>
    </w:p>
    <w:p>
      <w:pPr>
        <w:pStyle w:val="ListBullet"/>
      </w:pPr>
      <w:r>
        <w:t>matched_incident_id</w:t>
      </w:r>
    </w:p>
    <w:p>
      <w:pPr>
        <w:pStyle w:val="ListBullet"/>
      </w:pPr>
      <w:r>
        <w:t>created_at</w:t>
      </w:r>
    </w:p>
    <w:p>
      <w:r>
        <w:t>generated_responses:</w:t>
      </w:r>
    </w:p>
    <w:p>
      <w:pPr>
        <w:pStyle w:val="ListBullet"/>
      </w:pPr>
      <w:r>
        <w:t>id</w:t>
      </w:r>
    </w:p>
    <w:p>
      <w:pPr>
        <w:pStyle w:val="ListBullet"/>
      </w:pPr>
      <w:r>
        <w:t>inquiry_id</w:t>
      </w:r>
    </w:p>
    <w:p>
      <w:pPr>
        <w:pStyle w:val="ListBullet"/>
      </w:pPr>
      <w:r>
        <w:t>incident_id</w:t>
      </w:r>
    </w:p>
    <w:p>
      <w:pPr>
        <w:pStyle w:val="ListBullet"/>
      </w:pPr>
      <w:r>
        <w:t>language</w:t>
      </w:r>
    </w:p>
    <w:p>
      <w:pPr>
        <w:pStyle w:val="ListBullet"/>
      </w:pPr>
      <w:r>
        <w:t>content</w:t>
      </w:r>
    </w:p>
    <w:p>
      <w:pPr>
        <w:pStyle w:val="ListBullet"/>
      </w:pPr>
      <w:r>
        <w:t>created_at</w:t>
      </w:r>
    </w:p>
    <w:p>
      <w:pPr>
        <w:pStyle w:val="Heading1"/>
      </w:pPr>
      <w:r>
        <w:t>28. Privacy &amp; Security</w:t>
      </w:r>
    </w:p>
    <w:p>
      <w:pPr>
        <w:pStyle w:val="ListBullet"/>
      </w:pPr>
      <w:r>
        <w:t>Treat incident records as private user data.</w:t>
      </w:r>
    </w:p>
    <w:p>
      <w:pPr>
        <w:pStyle w:val="ListBullet"/>
      </w:pPr>
      <w:r>
        <w:t>Users must only access their own data.</w:t>
      </w:r>
    </w:p>
    <w:p>
      <w:pPr>
        <w:pStyle w:val="ListBullet"/>
      </w:pPr>
      <w:r>
        <w:t>Use secure storage URLs or controlled access for evidence.</w:t>
      </w:r>
    </w:p>
    <w:p>
      <w:pPr>
        <w:pStyle w:val="ListBullet"/>
      </w:pPr>
      <w:r>
        <w:t>Encrypt data in transit and use provider encryption at rest.</w:t>
      </w:r>
    </w:p>
    <w:p>
      <w:pPr>
        <w:pStyle w:val="ListBullet"/>
      </w:pPr>
      <w:r>
        <w:t>Do not expose storage buckets publicly.</w:t>
      </w:r>
    </w:p>
    <w:p>
      <w:pPr>
        <w:pStyle w:val="ListBullet"/>
      </w:pPr>
      <w:r>
        <w:t>Do not place sensitive credentials in client-side code.</w:t>
      </w:r>
    </w:p>
    <w:p>
      <w:pPr>
        <w:pStyle w:val="ListBullet"/>
      </w:pPr>
      <w:r>
        <w:t>Do not use the 4-digit PIN as a database credential.</w:t>
      </w:r>
    </w:p>
    <w:p>
      <w:pPr>
        <w:pStyle w:val="ListBullet"/>
      </w:pPr>
      <w:r>
        <w:t>Provide account deletion/export capability as the architecture permits.</w:t>
      </w:r>
    </w:p>
    <w:p>
      <w:pPr>
        <w:pStyle w:val="ListBullet"/>
      </w:pPr>
      <w:r>
        <w:t>Clearly explain what AI processing does with voice, images, and text.</w:t>
      </w:r>
    </w:p>
    <w:p>
      <w:pPr>
        <w:pStyle w:val="Heading1"/>
      </w:pPr>
      <w:r>
        <w:t>29. AI Guardrails</w:t>
      </w:r>
    </w:p>
    <w:p>
      <w:pPr>
        <w:pStyle w:val="ListBullet"/>
      </w:pPr>
      <w:r>
        <w:t>AI may transcribe, classify, extract, summarize, and draft.</w:t>
      </w:r>
    </w:p>
    <w:p>
      <w:pPr>
        <w:pStyle w:val="ListBullet"/>
      </w:pPr>
      <w:r>
        <w:t>AI must not fabricate missing information.</w:t>
      </w:r>
    </w:p>
    <w:p>
      <w:pPr>
        <w:pStyle w:val="ListBullet"/>
      </w:pPr>
      <w:r>
        <w:t>Unknown values remain unknown.</w:t>
      </w:r>
    </w:p>
    <w:p>
      <w:pPr>
        <w:pStyle w:val="ListBullet"/>
      </w:pPr>
      <w:r>
        <w:t>Confidence-sensitive extraction should require confirmation.</w:t>
      </w:r>
    </w:p>
    <w:p>
      <w:pPr>
        <w:pStyle w:val="ListBullet"/>
      </w:pPr>
      <w:r>
        <w:t>Original evidence is immutable unless the user explicitly deletes it.</w:t>
      </w:r>
    </w:p>
    <w:p>
      <w:pPr>
        <w:pStyle w:val="ListBullet"/>
      </w:pPr>
      <w:r>
        <w:t>AI-derived summaries must be labeled as generated/derived data.</w:t>
      </w:r>
    </w:p>
    <w:p>
      <w:pPr>
        <w:pStyle w:val="ListBullet"/>
      </w:pPr>
      <w:r>
        <w:t>Generated Amazon responses must be reviewable before use.</w:t>
      </w:r>
    </w:p>
    <w:p>
      <w:pPr>
        <w:pStyle w:val="Heading1"/>
      </w:pPr>
      <w:r>
        <w:t>30. Offline / Poor Connectivity</w:t>
      </w:r>
    </w:p>
    <w:p>
      <w:r>
        <w:t>Because drivers may have poor cellular service, the app should be designed for graceful degradation.</w:t>
      </w:r>
    </w:p>
    <w:p>
      <w:pPr>
        <w:pStyle w:val="ListBullet"/>
      </w:pPr>
      <w:r>
        <w:t>Allow incident capture to begin even if upload is temporarily unavailable.</w:t>
      </w:r>
    </w:p>
    <w:p>
      <w:pPr>
        <w:pStyle w:val="ListBullet"/>
      </w:pPr>
      <w:r>
        <w:t>Queue uploads locally in an encrypted/secure temporary cache.</w:t>
      </w:r>
    </w:p>
    <w:p>
      <w:pPr>
        <w:pStyle w:val="ListBullet"/>
      </w:pPr>
      <w:r>
        <w:t>Show clear sync status.</w:t>
      </w:r>
    </w:p>
    <w:p>
      <w:pPr>
        <w:pStyle w:val="ListBullet"/>
      </w:pPr>
      <w:r>
        <w:t>Retry uploads automatically.</w:t>
      </w:r>
    </w:p>
    <w:p>
      <w:pPr>
        <w:pStyle w:val="ListBullet"/>
      </w:pPr>
      <w:r>
        <w:t>Never tell the user an incident is safely stored in the cloud until synchronization succeeds.</w:t>
      </w:r>
    </w:p>
    <w:p>
      <w:pPr>
        <w:pStyle w:val="ListBullet"/>
      </w:pPr>
      <w:r>
        <w:t>Once synchronized, cloud data is the source of truth.</w:t>
      </w:r>
    </w:p>
    <w:p>
      <w:pPr>
        <w:pStyle w:val="Heading1"/>
      </w:pPr>
      <w:r>
        <w:t>31. Notifications &amp; Reminders</w:t>
      </w:r>
    </w:p>
    <w:p>
      <w:r>
        <w:t>MVP notifications should be minimal. The app must not become another distraction while the driver is working.</w:t>
      </w:r>
    </w:p>
    <w:p>
      <w:pPr>
        <w:pStyle w:val="ListBullet"/>
      </w:pPr>
      <w:r>
        <w:t>Optional reminder when an active block appears to have unsynced incidents.</w:t>
      </w:r>
    </w:p>
    <w:p>
      <w:pPr>
        <w:pStyle w:val="ListBullet"/>
      </w:pPr>
      <w:r>
        <w:t>Optional reminder to complete/close a block.</w:t>
      </w:r>
    </w:p>
    <w:p>
      <w:pPr>
        <w:pStyle w:val="ListBullet"/>
      </w:pPr>
      <w:r>
        <w:t>No unnecessary marketing notifications in the core product.</w:t>
      </w:r>
    </w:p>
    <w:p>
      <w:pPr>
        <w:pStyle w:val="Heading1"/>
      </w:pPr>
      <w:r>
        <w:t>32. MVP Scope</w:t>
      </w:r>
    </w:p>
    <w:p>
      <w:r>
        <w:t>Must have:</w:t>
      </w:r>
    </w:p>
    <w:p>
      <w:pPr>
        <w:pStyle w:val="ListBullet"/>
      </w:pPr>
      <w:r>
        <w:t>PIN-based account access</w:t>
      </w:r>
    </w:p>
    <w:p>
      <w:pPr>
        <w:pStyle w:val="ListBullet"/>
      </w:pPr>
      <w:r>
        <w:t>Cloud persistence</w:t>
      </w:r>
    </w:p>
    <w:p>
      <w:pPr>
        <w:pStyle w:val="ListBullet"/>
      </w:pPr>
      <w:r>
        <w:t>English/Spanish language switch</w:t>
      </w:r>
    </w:p>
    <w:p>
      <w:pPr>
        <w:pStyle w:val="ListBullet"/>
      </w:pPr>
      <w:r>
        <w:t>Station management</w:t>
      </w:r>
    </w:p>
    <w:p>
      <w:pPr>
        <w:pStyle w:val="ListBullet"/>
      </w:pPr>
      <w:r>
        <w:t>Block management</w:t>
      </w:r>
    </w:p>
    <w:p>
      <w:pPr>
        <w:pStyle w:val="ListBullet"/>
      </w:pPr>
      <w:r>
        <w:t>Date + block time + station relationship</w:t>
      </w:r>
    </w:p>
    <w:p>
      <w:pPr>
        <w:pStyle w:val="ListBullet"/>
      </w:pPr>
      <w:r>
        <w:t>Multiple blocks on the same date</w:t>
      </w:r>
    </w:p>
    <w:p>
      <w:pPr>
        <w:pStyle w:val="ListBullet"/>
      </w:pPr>
      <w:r>
        <w:t>Multiple TBAs per block</w:t>
      </w:r>
    </w:p>
    <w:p>
      <w:pPr>
        <w:pStyle w:val="ListBullet"/>
      </w:pPr>
      <w:r>
        <w:t>Multiple incidents per TBA</w:t>
      </w:r>
    </w:p>
    <w:p>
      <w:pPr>
        <w:pStyle w:val="ListBullet"/>
      </w:pPr>
      <w:r>
        <w:t>Voice incident capture</w:t>
      </w:r>
    </w:p>
    <w:p>
      <w:pPr>
        <w:pStyle w:val="ListBullet"/>
      </w:pPr>
      <w:r>
        <w:t>Speech-to-text</w:t>
      </w:r>
    </w:p>
    <w:p>
      <w:pPr>
        <w:pStyle w:val="ListBullet"/>
      </w:pPr>
      <w:r>
        <w:t>Photo/screenshot evidence</w:t>
      </w:r>
    </w:p>
    <w:p>
      <w:pPr>
        <w:pStyle w:val="ListBullet"/>
      </w:pPr>
      <w:r>
        <w:t>Support call communication records</w:t>
      </w:r>
    </w:p>
    <w:p>
      <w:pPr>
        <w:pStyle w:val="ListBullet"/>
      </w:pPr>
      <w:r>
        <w:t>Email evidence attachment/import workflow</w:t>
      </w:r>
    </w:p>
    <w:p>
      <w:pPr>
        <w:pStyle w:val="ListBullet"/>
      </w:pPr>
      <w:r>
        <w:t>Search by date, time, station, TBA</w:t>
      </w:r>
    </w:p>
    <w:p>
      <w:pPr>
        <w:pStyle w:val="ListBullet"/>
      </w:pPr>
      <w:r>
        <w:t>Incident timeline</w:t>
      </w:r>
    </w:p>
    <w:p>
      <w:pPr>
        <w:pStyle w:val="ListBullet"/>
      </w:pPr>
      <w:r>
        <w:t>AI-generated Amazon response draft</w:t>
      </w:r>
    </w:p>
    <w:p>
      <w:pPr>
        <w:pStyle w:val="ListBullet"/>
      </w:pPr>
      <w:r>
        <w:t>Secure user data isolation</w:t>
      </w:r>
    </w:p>
    <w:p>
      <w:pPr>
        <w:pStyle w:val="Heading1"/>
      </w:pPr>
      <w:r>
        <w:t>33. MVP Explicitly Out of Scope</w:t>
      </w:r>
    </w:p>
    <w:p>
      <w:pPr>
        <w:pStyle w:val="ListBullet"/>
      </w:pPr>
      <w:r>
        <w:t>Official Amazon account integration unless an authorized API becomes available.</w:t>
      </w:r>
    </w:p>
    <w:p>
      <w:pPr>
        <w:pStyle w:val="ListBullet"/>
      </w:pPr>
      <w:r>
        <w:t>Automatic reading of private Amazon Flex app data.</w:t>
      </w:r>
    </w:p>
    <w:p>
      <w:pPr>
        <w:pStyle w:val="ListBullet"/>
      </w:pPr>
      <w:r>
        <w:t>Automatic sending of emails to Amazon.</w:t>
      </w:r>
    </w:p>
    <w:p>
      <w:pPr>
        <w:pStyle w:val="ListBullet"/>
      </w:pPr>
      <w:r>
        <w:t>Scraping Amazon.</w:t>
      </w:r>
    </w:p>
    <w:p>
      <w:pPr>
        <w:pStyle w:val="ListBullet"/>
      </w:pPr>
      <w:r>
        <w:t>Recording phone calls without explicit user-controlled, legally appropriate functionality.</w:t>
      </w:r>
    </w:p>
    <w:p>
      <w:pPr>
        <w:pStyle w:val="ListBullet"/>
      </w:pPr>
      <w:r>
        <w:t>Full CRM for delivery companies.</w:t>
      </w:r>
    </w:p>
    <w:p>
      <w:pPr>
        <w:pStyle w:val="ListBullet"/>
      </w:pPr>
      <w:r>
        <w:t>Driver social network.</w:t>
      </w:r>
    </w:p>
    <w:p>
      <w:pPr>
        <w:pStyle w:val="ListBullet"/>
      </w:pPr>
      <w:r>
        <w:t>Advertising platform.</w:t>
      </w:r>
    </w:p>
    <w:p>
      <w:pPr>
        <w:pStyle w:val="ListBullet"/>
      </w:pPr>
      <w:r>
        <w:t>Complex analytics dashboard.</w:t>
      </w:r>
    </w:p>
    <w:p>
      <w:pPr>
        <w:pStyle w:val="Heading1"/>
      </w:pPr>
      <w:r>
        <w:t>34. Future Extensibility</w:t>
      </w:r>
    </w:p>
    <w:p>
      <w:r>
        <w:t>The architecture must allow additional gig platforms without changing the fundamental evidence model.</w:t>
      </w:r>
    </w:p>
    <w:p>
      <w:r>
        <w:t>Future platform abstraction:</w:t>
      </w:r>
    </w:p>
    <w:p>
      <w:r>
        <w:t>USER → PLATFORM → STATION/WORK AREA → BLOCK/SHIFT → PACKAGE/DELIVERY → INCIDENT → EVIDENCE/COMMUNICATION</w:t>
      </w:r>
    </w:p>
    <w:p>
      <w:pPr>
        <w:pStyle w:val="ListBullet"/>
      </w:pPr>
      <w:r>
        <w:t>Amazon Flex</w:t>
      </w:r>
    </w:p>
    <w:p>
      <w:pPr>
        <w:pStyle w:val="ListBullet"/>
      </w:pPr>
      <w:r>
        <w:t>Uber</w:t>
      </w:r>
    </w:p>
    <w:p>
      <w:pPr>
        <w:pStyle w:val="ListBullet"/>
      </w:pPr>
      <w:r>
        <w:t>DoorDash</w:t>
      </w:r>
    </w:p>
    <w:p>
      <w:pPr>
        <w:pStyle w:val="ListBullet"/>
      </w:pPr>
      <w:r>
        <w:t>Other delivery/gig platforms</w:t>
      </w:r>
    </w:p>
    <w:p>
      <w:r>
        <w:t>For MVP, Amazon Flex is the only visible platform. The code should avoid hard-coding Amazon-specific assumptions into every database table or UI component.</w:t>
      </w:r>
    </w:p>
    <w:p>
      <w:pPr>
        <w:pStyle w:val="Heading1"/>
      </w:pPr>
      <w:r>
        <w:t>35. Monetization — Initial Direction</w:t>
      </w:r>
    </w:p>
    <w:p>
      <w:r>
        <w:t>Monetization is not the primary MVP objective. The initial objective is to validate that drivers repeatedly use the app because it solves a painful problem.</w:t>
      </w:r>
    </w:p>
    <w:p>
      <w:pPr>
        <w:pStyle w:val="ListBullet"/>
      </w:pPr>
      <w:r>
        <w:t>Start with a free/low-friction acquisition model.</w:t>
      </w:r>
    </w:p>
    <w:p>
      <w:pPr>
        <w:pStyle w:val="ListBullet"/>
      </w:pPr>
      <w:r>
        <w:t>Distribution can rely heavily on driver communities and Facebook groups rather than paid advertising.</w:t>
      </w:r>
    </w:p>
    <w:p>
      <w:pPr>
        <w:pStyle w:val="ListBullet"/>
      </w:pPr>
      <w:r>
        <w:t>Validate retention and incident-capture frequency before adding complex paid tiers.</w:t>
      </w:r>
    </w:p>
    <w:p>
      <w:pPr>
        <w:pStyle w:val="ListBullet"/>
      </w:pPr>
      <w:r>
        <w:t>Potential future premium features: larger evidence storage, advanced AI response tools, export packages, multi-platform support, and extended history.</w:t>
      </w:r>
    </w:p>
    <w:p>
      <w:pPr>
        <w:pStyle w:val="Heading1"/>
      </w:pPr>
      <w:r>
        <w:t>36. Distribution Strategy</w:t>
      </w:r>
    </w:p>
    <w:p>
      <w:r>
        <w:t>The product is naturally suited to community-led acquisition because the problem is discussed frequently among drivers. The initial audience can be reached through existing driver communities, especially Facebook groups and other driver communities.</w:t>
      </w:r>
    </w:p>
    <w:p>
      <w:r>
        <w:t>The marketing message should focus on the problem, not on promising legal protection: document what happened while you still remember it, keep your evidence organized, and find it later when Amazon asks.</w:t>
      </w:r>
    </w:p>
    <w:p>
      <w:pPr>
        <w:pStyle w:val="Heading1"/>
      </w:pPr>
      <w:r>
        <w:t>37. Critical UX Constraint</w:t>
      </w:r>
    </w:p>
    <w:p>
      <w:r>
        <w:t>The driver is usually under time pressure. Every additional interaction reduces product value. Cloud Code must treat interaction count as a measurable design constraint.</w:t>
      </w:r>
    </w:p>
    <w:p>
      <w:pPr>
        <w:pStyle w:val="ListBullet"/>
      </w:pPr>
      <w:r>
        <w:t>Do not make the driver create a long form.</w:t>
      </w:r>
    </w:p>
    <w:p>
      <w:pPr>
        <w:pStyle w:val="ListBullet"/>
      </w:pPr>
      <w:r>
        <w:t>Do not make the driver repeatedly enter date, time, station, or TBA.</w:t>
      </w:r>
    </w:p>
    <w:p>
      <w:pPr>
        <w:pStyle w:val="ListBullet"/>
      </w:pPr>
      <w:r>
        <w:t>Reuse active block context.</w:t>
      </w:r>
    </w:p>
    <w:p>
      <w:pPr>
        <w:pStyle w:val="ListBullet"/>
      </w:pPr>
      <w:r>
        <w:t>Prefer voice over typing.</w:t>
      </w:r>
    </w:p>
    <w:p>
      <w:pPr>
        <w:pStyle w:val="ListBullet"/>
      </w:pPr>
      <w:r>
        <w:t>Prefer camera/screenshot extraction over manual transcription.</w:t>
      </w:r>
    </w:p>
    <w:p>
      <w:pPr>
        <w:pStyle w:val="ListBullet"/>
      </w:pPr>
      <w:r>
        <w:t>Use sensible defaults.</w:t>
      </w:r>
    </w:p>
    <w:p>
      <w:pPr>
        <w:pStyle w:val="ListBullet"/>
      </w:pPr>
      <w:r>
        <w:t>Ask only for information that is genuinely necessary.</w:t>
      </w:r>
    </w:p>
    <w:p>
      <w:pPr>
        <w:pStyle w:val="ListBullet"/>
      </w:pPr>
      <w:r>
        <w:t>Make saving an incident possible in seconds.</w:t>
      </w:r>
    </w:p>
    <w:p>
      <w:pPr>
        <w:pStyle w:val="Heading1"/>
      </w:pPr>
      <w:r>
        <w:t>38. Acceptance Criteria — Core Scenario</w:t>
      </w:r>
    </w:p>
    <w:p>
      <w:r>
        <w:t>Scenario: Driver is delivering at 3:00 AM, cannot access a condominium because no access code is available.</w:t>
      </w:r>
    </w:p>
    <w:p>
      <w:pPr>
        <w:pStyle w:val="ListNumber"/>
      </w:pPr>
      <w:r>
        <w:t>Driver has an active block with date, start time, and station.</w:t>
      </w:r>
    </w:p>
    <w:p>
      <w:pPr>
        <w:pStyle w:val="ListNumber"/>
      </w:pPr>
      <w:r>
        <w:t>Driver taps Quick Incident.</w:t>
      </w:r>
    </w:p>
    <w:p>
      <w:pPr>
        <w:pStyle w:val="ListNumber"/>
      </w:pPr>
      <w:r>
        <w:t>Driver records a short voice description.</w:t>
      </w:r>
    </w:p>
    <w:p>
      <w:pPr>
        <w:pStyle w:val="ListNumber"/>
      </w:pPr>
      <w:r>
        <w:t>The app creates a timestamped incident linked to the active block.</w:t>
      </w:r>
    </w:p>
    <w:p>
      <w:pPr>
        <w:pStyle w:val="ListNumber"/>
      </w:pPr>
      <w:r>
        <w:t>The driver can associate the incident with a TBA.</w:t>
      </w:r>
    </w:p>
    <w:p>
      <w:pPr>
        <w:pStyle w:val="ListNumber"/>
      </w:pPr>
      <w:r>
        <w:t>The driver can attach a photo/screenshot.</w:t>
      </w:r>
    </w:p>
    <w:p>
      <w:pPr>
        <w:pStyle w:val="ListNumber"/>
      </w:pPr>
      <w:r>
        <w:t>The driver can record that Driver Support was contacted.</w:t>
      </w:r>
    </w:p>
    <w:p>
      <w:pPr>
        <w:pStyle w:val="ListNumber"/>
      </w:pPr>
      <w:r>
        <w:t>The driver can speak the Support outcome after the call.</w:t>
      </w:r>
    </w:p>
    <w:p>
      <w:pPr>
        <w:pStyle w:val="ListNumber"/>
      </w:pPr>
      <w:r>
        <w:t>The complete incident is synchronized to the cloud.</w:t>
      </w:r>
    </w:p>
    <w:p>
      <w:pPr>
        <w:pStyle w:val="ListNumber"/>
      </w:pPr>
      <w:r>
        <w:t>Days later, the driver searches by block date/time/station and finds the incident.</w:t>
      </w:r>
    </w:p>
    <w:p>
      <w:pPr>
        <w:pStyle w:val="ListNumber"/>
      </w:pPr>
      <w:r>
        <w:t>The driver can generate a factual Amazon response using the stored evidence.</w:t>
      </w:r>
    </w:p>
    <w:p>
      <w:pPr>
        <w:pStyle w:val="Heading1"/>
      </w:pPr>
      <w:r>
        <w:t>39. Acceptance Criteria — Damaged Package</w:t>
      </w:r>
    </w:p>
    <w:p>
      <w:r>
        <w:t>Scenario: Driver discovers a damaged package before starting the block and returns it to the station.</w:t>
      </w:r>
    </w:p>
    <w:p>
      <w:pPr>
        <w:pStyle w:val="ListBullet"/>
      </w:pPr>
      <w:r>
        <w:t>Driver can create a package/incident associated with the relevant block.</w:t>
      </w:r>
    </w:p>
    <w:p>
      <w:pPr>
        <w:pStyle w:val="ListBullet"/>
      </w:pPr>
      <w:r>
        <w:t>Incident category can be Damage.</w:t>
      </w:r>
    </w:p>
    <w:p>
      <w:pPr>
        <w:pStyle w:val="ListBullet"/>
      </w:pPr>
      <w:r>
        <w:t>Driver can attach a photo of the damaged package.</w:t>
      </w:r>
    </w:p>
    <w:p>
      <w:pPr>
        <w:pStyle w:val="ListBullet"/>
      </w:pPr>
      <w:r>
        <w:t>Driver can record by voice that the package was returned to the station before/at the start of the block.</w:t>
      </w:r>
    </w:p>
    <w:p>
      <w:pPr>
        <w:pStyle w:val="ListBullet"/>
      </w:pPr>
      <w:r>
        <w:t>Driver can record the return interaction as evidence/communication.</w:t>
      </w:r>
    </w:p>
    <w:p>
      <w:pPr>
        <w:pStyle w:val="ListBullet"/>
      </w:pPr>
      <w:r>
        <w:t>Later, if Amazon says the package was not returned, the driver can retrieve the record.</w:t>
      </w:r>
    </w:p>
    <w:p>
      <w:pPr>
        <w:pStyle w:val="Heading1"/>
      </w:pPr>
      <w:r>
        <w:t>40. Acceptance Criteria — Multiple Blocks Same Day</w:t>
      </w:r>
    </w:p>
    <w:p>
      <w:r>
        <w:t>A driver can work a 3:00 AM block and a 6:00 PM block on the same date. The app must keep them completely distinct.</w:t>
      </w:r>
    </w:p>
    <w:p>
      <w:pPr>
        <w:pStyle w:val="ListBullet"/>
      </w:pPr>
      <w:r>
        <w:t>Both blocks share the same calendar date.</w:t>
      </w:r>
    </w:p>
    <w:p>
      <w:pPr>
        <w:pStyle w:val="ListBullet"/>
      </w:pPr>
      <w:r>
        <w:t>Each has its own start time.</w:t>
      </w:r>
    </w:p>
    <w:p>
      <w:pPr>
        <w:pStyle w:val="ListBullet"/>
      </w:pPr>
      <w:r>
        <w:t>Each belongs to a station.</w:t>
      </w:r>
    </w:p>
    <w:p>
      <w:pPr>
        <w:pStyle w:val="ListBullet"/>
      </w:pPr>
      <w:r>
        <w:t>Each has its own packages and incidents.</w:t>
      </w:r>
    </w:p>
    <w:p>
      <w:pPr>
        <w:pStyle w:val="ListBullet"/>
      </w:pPr>
      <w:r>
        <w:t>Searching by date alone returns both.</w:t>
      </w:r>
    </w:p>
    <w:p>
      <w:pPr>
        <w:pStyle w:val="ListBullet"/>
      </w:pPr>
      <w:r>
        <w:t>Adding block time and/or station narrows the result.</w:t>
      </w:r>
    </w:p>
    <w:p>
      <w:pPr>
        <w:pStyle w:val="Heading1"/>
      </w:pPr>
      <w:r>
        <w:t>41. Acceptance Criteria — Missing TBA</w:t>
      </w:r>
    </w:p>
    <w:p>
      <w:r>
        <w:t>Amazon later sends an inquiry identifying only the block date. The app must still allow the driver to locate the relevant block and investigate incidents without requiring a TBA.</w:t>
      </w:r>
    </w:p>
    <w:p>
      <w:pPr>
        <w:pStyle w:val="Heading1"/>
      </w:pPr>
      <w:r>
        <w:t>42. Acceptance Criteria — Cross-Device</w:t>
      </w:r>
    </w:p>
    <w:p>
      <w:pPr>
        <w:pStyle w:val="ListBullet"/>
      </w:pPr>
      <w:r>
        <w:t>User creates an incident on phone A.</w:t>
      </w:r>
    </w:p>
    <w:p>
      <w:pPr>
        <w:pStyle w:val="ListBullet"/>
      </w:pPr>
      <w:r>
        <w:t>Incident synchronizes to cloud.</w:t>
      </w:r>
    </w:p>
    <w:p>
      <w:pPr>
        <w:pStyle w:val="ListBullet"/>
      </w:pPr>
      <w:r>
        <w:t>User signs in on phone/browser B.</w:t>
      </w:r>
    </w:p>
    <w:p>
      <w:pPr>
        <w:pStyle w:val="ListBullet"/>
      </w:pPr>
      <w:r>
        <w:t>The incident and its metadata are visible.</w:t>
      </w:r>
    </w:p>
    <w:p>
      <w:pPr>
        <w:pStyle w:val="ListBullet"/>
      </w:pPr>
      <w:r>
        <w:t>Evidence remains accessible subject to authentication and permissions.</w:t>
      </w:r>
    </w:p>
    <w:p>
      <w:pPr>
        <w:pStyle w:val="Heading1"/>
      </w:pPr>
      <w:r>
        <w:t>43. Developer Instructions to Cloud Code</w:t>
      </w:r>
    </w:p>
    <w:p>
      <w:r>
        <w:t>Do not start by coding isolated screens. First establish the domain model, relationships, authentication, storage strategy, and core user flows.</w:t>
      </w:r>
    </w:p>
    <w:p>
      <w:pPr>
        <w:pStyle w:val="ListNumber"/>
      </w:pPr>
      <w:r>
        <w:t>Confirm the relational data model before UI implementation.</w:t>
      </w:r>
    </w:p>
    <w:p>
      <w:pPr>
        <w:pStyle w:val="ListNumber"/>
      </w:pPr>
      <w:r>
        <w:t>Implement cloud persistence before relying on local state.</w:t>
      </w:r>
    </w:p>
    <w:p>
      <w:pPr>
        <w:pStyle w:val="ListNumber"/>
      </w:pPr>
      <w:r>
        <w:t>Build the smallest complete vertical slice: login → station → block → TBA → voice incident → evidence → search → generated response.</w:t>
      </w:r>
    </w:p>
    <w:p>
      <w:pPr>
        <w:pStyle w:val="ListNumber"/>
      </w:pPr>
      <w:r>
        <w:t>Keep provider-specific integrations behind service interfaces.</w:t>
      </w:r>
    </w:p>
    <w:p>
      <w:pPr>
        <w:pStyle w:val="ListNumber"/>
      </w:pPr>
      <w:r>
        <w:t>Implement i18n from the first UI components.</w:t>
      </w:r>
    </w:p>
    <w:p>
      <w:pPr>
        <w:pStyle w:val="ListNumber"/>
      </w:pPr>
      <w:r>
        <w:t>Treat voice capture and evidence upload as first-class flows.</w:t>
      </w:r>
    </w:p>
    <w:p>
      <w:pPr>
        <w:pStyle w:val="ListNumber"/>
      </w:pPr>
      <w:r>
        <w:t>Build for mobile-first use.</w:t>
      </w:r>
    </w:p>
    <w:p>
      <w:pPr>
        <w:pStyle w:val="ListNumber"/>
      </w:pPr>
      <w:r>
        <w:t>Optimize for one-handed, fast interaction.</w:t>
      </w:r>
    </w:p>
    <w:p>
      <w:pPr>
        <w:pStyle w:val="ListNumber"/>
      </w:pPr>
      <w:r>
        <w:t>Do not add features simply because they are technically interesting.</w:t>
      </w:r>
    </w:p>
    <w:p>
      <w:pPr>
        <w:pStyle w:val="ListNumber"/>
      </w:pPr>
      <w:r>
        <w:t>Do not create an unofficial Amazon integration.</w:t>
      </w:r>
    </w:p>
    <w:p>
      <w:pPr>
        <w:pStyle w:val="ListNumber"/>
      </w:pPr>
      <w:r>
        <w:t>Do not fabricate extracted information when OCR/AI confidence is low.</w:t>
      </w:r>
    </w:p>
    <w:p>
      <w:pPr>
        <w:pStyle w:val="ListNumber"/>
      </w:pPr>
      <w:r>
        <w:t>Provide clear sync/error states.</w:t>
      </w:r>
    </w:p>
    <w:p>
      <w:pPr>
        <w:pStyle w:val="Heading1"/>
      </w:pPr>
      <w:r>
        <w:t>44. Definition of Done for MVP</w:t>
      </w:r>
    </w:p>
    <w:p>
      <w:pPr>
        <w:pStyle w:val="ListBullet"/>
      </w:pPr>
      <w:r>
        <w:t>A new user can access their account with the defined PIN flow.</w:t>
      </w:r>
    </w:p>
    <w:p>
      <w:pPr>
        <w:pStyle w:val="ListBullet"/>
      </w:pPr>
      <w:r>
        <w:t>A user can create multiple stations.</w:t>
      </w:r>
    </w:p>
    <w:p>
      <w:pPr>
        <w:pStyle w:val="ListBullet"/>
      </w:pPr>
      <w:r>
        <w:t>A user can create multiple blocks on the same date.</w:t>
      </w:r>
    </w:p>
    <w:p>
      <w:pPr>
        <w:pStyle w:val="ListBullet"/>
      </w:pPr>
      <w:r>
        <w:t>A block is linked to a station and has date/time context.</w:t>
      </w:r>
    </w:p>
    <w:p>
      <w:pPr>
        <w:pStyle w:val="ListBullet"/>
      </w:pPr>
      <w:r>
        <w:t>A block can contain many TBAs.</w:t>
      </w:r>
    </w:p>
    <w:p>
      <w:pPr>
        <w:pStyle w:val="ListBullet"/>
      </w:pPr>
      <w:r>
        <w:t>A TBA can contain many incidents.</w:t>
      </w:r>
    </w:p>
    <w:p>
      <w:pPr>
        <w:pStyle w:val="ListBullet"/>
      </w:pPr>
      <w:r>
        <w:t>An incident can contain multiple evidence and communication records.</w:t>
      </w:r>
    </w:p>
    <w:p>
      <w:pPr>
        <w:pStyle w:val="ListBullet"/>
      </w:pPr>
      <w:r>
        <w:t>Voice can create a structured incident without requiring narrative typing.</w:t>
      </w:r>
    </w:p>
    <w:p>
      <w:pPr>
        <w:pStyle w:val="ListBullet"/>
      </w:pPr>
      <w:r>
        <w:t>Evidence is stored in the cloud.</w:t>
      </w:r>
    </w:p>
    <w:p>
      <w:pPr>
        <w:pStyle w:val="ListBullet"/>
      </w:pPr>
      <w:r>
        <w:t>Search works by date, time, station, and TBA.</w:t>
      </w:r>
    </w:p>
    <w:p>
      <w:pPr>
        <w:pStyle w:val="ListBullet"/>
      </w:pPr>
      <w:r>
        <w:t>The app works in English and Spanish.</w:t>
      </w:r>
    </w:p>
    <w:p>
      <w:pPr>
        <w:pStyle w:val="ListBullet"/>
      </w:pPr>
      <w:r>
        <w:t>The user can retrieve records from another browser/device after authentication.</w:t>
      </w:r>
    </w:p>
    <w:p>
      <w:pPr>
        <w:pStyle w:val="ListBullet"/>
      </w:pPr>
      <w:r>
        <w:t>The user can generate and review an Amazon response from an incident.</w:t>
      </w:r>
    </w:p>
    <w:p>
      <w:pPr>
        <w:pStyle w:val="ListBullet"/>
      </w:pPr>
      <w:r>
        <w:t>No critical data depends solely on localStorage.</w:t>
      </w:r>
    </w:p>
    <w:p>
      <w:pPr>
        <w:pStyle w:val="ListBullet"/>
      </w:pPr>
      <w:r>
        <w:t>Security rules prevent one user from accessing another user's records.</w:t>
      </w:r>
    </w:p>
    <w:p>
      <w:pPr>
        <w:pStyle w:val="Heading1"/>
      </w:pPr>
      <w:r>
        <w:t>45. Product North Star</w:t>
      </w:r>
    </w:p>
    <w:p>
      <w:r>
        <w:t>If a driver can say, in a few seconds, "This happened," attach the evidence, and months later retrieve the complete story without relying on memory, the product is doing its job.</w:t>
      </w:r>
    </w:p>
    <w:p>
      <w:r>
        <w:t>The product is not trying to prove that the driver is always right. It is designed to help the driver preserve an accurate contemporaneous record of what happened.</w:t>
      </w:r>
    </w:p>
    <w:p>
      <w:pPr>
        <w:pStyle w:val="Heading1"/>
      </w:pPr>
      <w:r>
        <w:t>46. Initial Build Priority</w:t>
      </w:r>
    </w:p>
    <w:p>
      <w:pPr>
        <w:pStyle w:val="ListNumber"/>
      </w:pPr>
      <w:r>
        <w:t>Foundation: database, authentication, storage, security</w:t>
      </w:r>
    </w:p>
    <w:p>
      <w:pPr>
        <w:pStyle w:val="ListNumber"/>
      </w:pPr>
      <w:r>
        <w:t>Stations</w:t>
      </w:r>
    </w:p>
    <w:p>
      <w:pPr>
        <w:pStyle w:val="ListNumber"/>
      </w:pPr>
      <w:r>
        <w:t>Blocks and screenshot-assisted block creation</w:t>
      </w:r>
    </w:p>
    <w:p>
      <w:pPr>
        <w:pStyle w:val="ListNumber"/>
      </w:pPr>
      <w:r>
        <w:t>TBA/package records</w:t>
      </w:r>
    </w:p>
    <w:p>
      <w:pPr>
        <w:pStyle w:val="ListNumber"/>
      </w:pPr>
      <w:r>
        <w:t>Quick voice incident capture</w:t>
      </w:r>
    </w:p>
    <w:p>
      <w:pPr>
        <w:pStyle w:val="ListNumber"/>
      </w:pPr>
      <w:r>
        <w:t>Incident evidence</w:t>
      </w:r>
    </w:p>
    <w:p>
      <w:pPr>
        <w:pStyle w:val="ListNumber"/>
      </w:pPr>
      <w:r>
        <w:t>Support call/email records</w:t>
      </w:r>
    </w:p>
    <w:p>
      <w:pPr>
        <w:pStyle w:val="ListNumber"/>
      </w:pPr>
      <w:r>
        <w:t>Search and timeline</w:t>
      </w:r>
    </w:p>
    <w:p>
      <w:pPr>
        <w:pStyle w:val="ListNumber"/>
      </w:pPr>
      <w:r>
        <w:t>Amazon inquiry matching</w:t>
      </w:r>
    </w:p>
    <w:p>
      <w:pPr>
        <w:pStyle w:val="ListNumber"/>
      </w:pPr>
      <w:r>
        <w:t>AI response generator</w:t>
      </w:r>
    </w:p>
    <w:p>
      <w:pPr>
        <w:pStyle w:val="ListNumber"/>
      </w:pPr>
      <w:r>
        <w:t>Polish, performance, offline queue, and UX refinement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Driver Incident Evidence App — Master Product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